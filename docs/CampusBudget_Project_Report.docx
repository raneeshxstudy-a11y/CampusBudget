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5081" w14:textId="77777777" w:rsidR="00851B26" w:rsidRDefault="00000000" w:rsidP="00967F95">
      <w:pPr>
        <w:spacing w:before="400" w:after="40"/>
        <w:jc w:val="center"/>
      </w:pPr>
      <w:r>
        <w:rPr>
          <w:rFonts w:ascii="Roboto Condensed" w:hAnsi="Roboto Condensed"/>
          <w:b/>
          <w:color w:val="6FA8DC"/>
          <w:sz w:val="56"/>
        </w:rPr>
        <w:t>ICT ACADEMY OF KERALA</w:t>
      </w:r>
    </w:p>
    <w:p w14:paraId="7F1313B1" w14:textId="77777777" w:rsidR="00851B26" w:rsidRDefault="00000000" w:rsidP="00967F95">
      <w:pPr>
        <w:spacing w:after="800"/>
        <w:jc w:val="center"/>
      </w:pPr>
      <w:r>
        <w:rPr>
          <w:rFonts w:ascii="Roboto Condensed" w:hAnsi="Roboto Condensed"/>
          <w:b/>
          <w:color w:val="0B5394"/>
          <w:sz w:val="36"/>
        </w:rPr>
        <w:t>Summer Internship Report</w:t>
      </w:r>
    </w:p>
    <w:p w14:paraId="19E75B4C" w14:textId="1AF38473" w:rsidR="00851B26" w:rsidRDefault="00000000" w:rsidP="00967F95">
      <w:pPr>
        <w:spacing w:after="40"/>
        <w:jc w:val="center"/>
      </w:pPr>
      <w:r>
        <w:rPr>
          <w:rFonts w:ascii="Roboto Condensed" w:hAnsi="Roboto Condensed"/>
          <w:b/>
          <w:color w:val="0B5394"/>
          <w:sz w:val="48"/>
        </w:rPr>
        <w:t>Full Stack Application Development</w:t>
      </w:r>
    </w:p>
    <w:p w14:paraId="5BA63EF6" w14:textId="77777777" w:rsidR="00851B26" w:rsidRDefault="00000000" w:rsidP="00967F95">
      <w:pPr>
        <w:spacing w:after="120"/>
        <w:jc w:val="center"/>
      </w:pPr>
      <w:r>
        <w:rPr>
          <w:rFonts w:ascii="Roboto Condensed" w:hAnsi="Roboto Condensed"/>
          <w:b/>
          <w:color w:val="0B5394"/>
          <w:sz w:val="48"/>
        </w:rPr>
        <w:t>with ReactJS &amp; Node.js</w:t>
      </w:r>
    </w:p>
    <w:p w14:paraId="13CA40BB" w14:textId="16CCCC23" w:rsidR="00851B26" w:rsidRDefault="00B361EF" w:rsidP="00967F95">
      <w:pPr>
        <w:spacing w:after="700"/>
        <w:jc w:val="center"/>
      </w:pPr>
      <w:proofErr w:type="spellStart"/>
      <w:r w:rsidRPr="00B361EF">
        <w:rPr>
          <w:rFonts w:ascii="Roboto Condensed" w:hAnsi="Roboto Condensed"/>
          <w:i/>
          <w:color w:val="3D85C6"/>
          <w:sz w:val="32"/>
        </w:rPr>
        <w:t>CampusBudget</w:t>
      </w:r>
      <w:proofErr w:type="spellEnd"/>
      <w:r w:rsidRPr="00B361EF">
        <w:rPr>
          <w:rFonts w:ascii="Roboto Condensed" w:hAnsi="Roboto Condensed"/>
          <w:i/>
          <w:color w:val="3D85C6"/>
          <w:sz w:val="32"/>
        </w:rPr>
        <w:t xml:space="preserve"> – Student Budget &amp; Expense Tracker</w:t>
      </w:r>
    </w:p>
    <w:p w14:paraId="512205D9" w14:textId="77777777" w:rsidR="00851B26" w:rsidRDefault="00000000">
      <w:pPr>
        <w:spacing w:after="800"/>
        <w:jc w:val="center"/>
      </w:pPr>
      <w:r>
        <w:rPr>
          <w:noProof/>
        </w:rPr>
        <w:drawing>
          <wp:inline distT="0" distB="0" distL="0" distR="0" wp14:anchorId="267CA021" wp14:editId="1617CDA2">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_academy_logo.png"/>
                    <pic:cNvPicPr/>
                  </pic:nvPicPr>
                  <pic:blipFill>
                    <a:blip r:embed="rId6"/>
                    <a:stretch>
                      <a:fillRect/>
                    </a:stretch>
                  </pic:blipFill>
                  <pic:spPr>
                    <a:xfrm>
                      <a:off x="0" y="0"/>
                      <a:ext cx="1645920" cy="1645920"/>
                    </a:xfrm>
                    <a:prstGeom prst="rect">
                      <a:avLst/>
                    </a:prstGeom>
                  </pic:spPr>
                </pic:pic>
              </a:graphicData>
            </a:graphic>
          </wp:inline>
        </w:drawing>
      </w:r>
    </w:p>
    <w:p w14:paraId="21472D5A" w14:textId="1A1079EB" w:rsidR="00851B26" w:rsidRDefault="00000000">
      <w:pPr>
        <w:spacing w:after="80"/>
        <w:jc w:val="center"/>
      </w:pPr>
      <w:r>
        <w:rPr>
          <w:rFonts w:ascii="Roboto Condensed" w:hAnsi="Roboto Condensed"/>
          <w:b/>
          <w:sz w:val="26"/>
        </w:rPr>
        <w:t xml:space="preserve">Submitted by: </w:t>
      </w:r>
      <w:r w:rsidR="00B361EF">
        <w:rPr>
          <w:rFonts w:ascii="Roboto Condensed" w:hAnsi="Roboto Condensed"/>
          <w:b/>
          <w:sz w:val="26"/>
        </w:rPr>
        <w:t>P R RANEESH</w:t>
      </w:r>
    </w:p>
    <w:p w14:paraId="42A38F2A" w14:textId="77777777" w:rsidR="00851B26" w:rsidRDefault="00000000">
      <w:pPr>
        <w:spacing w:after="80"/>
        <w:jc w:val="center"/>
      </w:pPr>
      <w:r>
        <w:rPr>
          <w:rFonts w:ascii="Roboto Condensed" w:hAnsi="Roboto Condensed"/>
          <w:b/>
          <w:sz w:val="26"/>
        </w:rPr>
        <w:t>ICT Academy of Kerala / Partner Institution</w:t>
      </w:r>
    </w:p>
    <w:p w14:paraId="17B82450" w14:textId="77777777" w:rsidR="00851B26" w:rsidRDefault="00000000">
      <w:pPr>
        <w:spacing w:after="400"/>
        <w:jc w:val="center"/>
      </w:pPr>
      <w:r>
        <w:rPr>
          <w:rFonts w:ascii="Roboto Condensed" w:hAnsi="Roboto Condensed"/>
          <w:b/>
          <w:sz w:val="23"/>
        </w:rPr>
        <w:t>Academic Year 2026</w:t>
      </w:r>
    </w:p>
    <w:p w14:paraId="0E55D3AD" w14:textId="77777777" w:rsidR="00851B26" w:rsidRDefault="00000000">
      <w:r>
        <w:br w:type="page"/>
      </w:r>
    </w:p>
    <w:p w14:paraId="0DA659AF" w14:textId="77777777" w:rsidR="00851B26" w:rsidRDefault="00000000">
      <w:pPr>
        <w:keepNext/>
        <w:spacing w:before="360" w:after="120"/>
      </w:pPr>
      <w:r>
        <w:rPr>
          <w:rFonts w:ascii="Roboto Condensed" w:hAnsi="Roboto Condensed"/>
          <w:b/>
          <w:color w:val="3D85C6"/>
          <w:sz w:val="28"/>
        </w:rPr>
        <w:lastRenderedPageBreak/>
        <w:t>EXECUTIVE SUMMARY</w:t>
      </w:r>
    </w:p>
    <w:p w14:paraId="41CB4D24" w14:textId="77777777" w:rsidR="00851B26" w:rsidRDefault="00000000">
      <w:pPr>
        <w:spacing w:after="100"/>
      </w:pP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is a student budget and expense tracker developed as a MERN web application. It gives each registered student a private place to record daily expenses, set a monthly spending limit, and see the amount remaining. The project addresses the common difficulty of understanding how many small purchases affect a student's monthly plan. Its first release focuses on manual entry, clear summaries, and simple use on desktop and mobile screens.</w:t>
      </w:r>
    </w:p>
    <w:p w14:paraId="2F5B2B41" w14:textId="77777777" w:rsidR="00851B26" w:rsidRDefault="00000000">
      <w:pPr>
        <w:spacing w:after="100"/>
      </w:pPr>
      <w:r>
        <w:rPr>
          <w:rFonts w:ascii="Roboto Condensed" w:hAnsi="Roboto Condensed"/>
          <w:color w:val="222222"/>
          <w:sz w:val="21"/>
        </w:rPr>
        <w:t xml:space="preserve">The client is a React single-page application built with Vite and React Router. Reusable components display the dashboard, expense list, forms, and budget summary. </w:t>
      </w:r>
      <w:proofErr w:type="spellStart"/>
      <w:r>
        <w:rPr>
          <w:rFonts w:ascii="Roboto Condensed" w:hAnsi="Roboto Condensed"/>
          <w:color w:val="222222"/>
          <w:sz w:val="21"/>
        </w:rPr>
        <w:t>AuthContext</w:t>
      </w:r>
      <w:proofErr w:type="spellEnd"/>
      <w:r>
        <w:rPr>
          <w:rFonts w:ascii="Roboto Condensed" w:hAnsi="Roboto Condensed"/>
          <w:color w:val="222222"/>
          <w:sz w:val="21"/>
        </w:rPr>
        <w:t xml:space="preserve"> and a custom </w:t>
      </w:r>
      <w:proofErr w:type="spellStart"/>
      <w:r>
        <w:rPr>
          <w:rFonts w:ascii="Roboto Condensed" w:hAnsi="Roboto Condensed"/>
          <w:color w:val="222222"/>
          <w:sz w:val="21"/>
        </w:rPr>
        <w:t>useAuth</w:t>
      </w:r>
      <w:proofErr w:type="spellEnd"/>
      <w:r>
        <w:rPr>
          <w:rFonts w:ascii="Roboto Condensed" w:hAnsi="Roboto Condensed"/>
          <w:color w:val="222222"/>
          <w:sz w:val="21"/>
        </w:rPr>
        <w:t xml:space="preserve"> hook share sign-in state. Central service modules make HTTP requests to the Express API. The server uses Mongoose to store User, Expense, and Budget documents in MongoDB Atlas, and returns JSON to the browser.</w:t>
      </w:r>
    </w:p>
    <w:p w14:paraId="579739E6" w14:textId="77777777" w:rsidR="00851B26" w:rsidRDefault="00000000">
      <w:pPr>
        <w:spacing w:after="100"/>
      </w:pPr>
      <w:r>
        <w:rPr>
          <w:rFonts w:ascii="Roboto Condensed" w:hAnsi="Roboto Condensed"/>
          <w:color w:val="222222"/>
          <w:sz w:val="21"/>
        </w:rPr>
        <w:t xml:space="preserve">Security is handled on the server through </w:t>
      </w:r>
      <w:proofErr w:type="spellStart"/>
      <w:r>
        <w:rPr>
          <w:rFonts w:ascii="Roboto Condensed" w:hAnsi="Roboto Condensed"/>
          <w:color w:val="222222"/>
          <w:sz w:val="21"/>
        </w:rPr>
        <w:t>bcrypt</w:t>
      </w:r>
      <w:proofErr w:type="spellEnd"/>
      <w:r>
        <w:rPr>
          <w:rFonts w:ascii="Roboto Condensed" w:hAnsi="Roboto Condensed"/>
          <w:color w:val="222222"/>
          <w:sz w:val="21"/>
        </w:rPr>
        <w:t xml:space="preserve"> password hashing, a signed seven-day JWT stored in an HTTP-only cookie, Helmet headers, CORS origin checks, rate limiting, validation, and owner-scoped database queries. Amounts are saved as integer paise and displayed in rupees. The backend validates expense fields, month values, pagination limits, and record identifiers before accessing the database.</w:t>
      </w:r>
    </w:p>
    <w:p w14:paraId="5F950BDD" w14:textId="77777777" w:rsidR="00851B26" w:rsidRDefault="00000000">
      <w:pPr>
        <w:spacing w:after="100"/>
      </w:pPr>
      <w:r>
        <w:rPr>
          <w:rFonts w:ascii="Roboto Condensed" w:hAnsi="Roboto Condensed"/>
          <w:color w:val="222222"/>
          <w:sz w:val="21"/>
        </w:rPr>
        <w:t xml:space="preserve">Local verification has produced five passing backend tests and a successful production client build. An Atlas-backed integration test passed registration, authentication, expense CRUD, filters, budget calculations, and cross-user access checks. A browser walkthrough passed account creation, a monthly budget </w:t>
      </w:r>
      <w:proofErr w:type="gramStart"/>
      <w:r>
        <w:rPr>
          <w:rFonts w:ascii="Roboto Condensed" w:hAnsi="Roboto Condensed"/>
          <w:color w:val="222222"/>
          <w:sz w:val="21"/>
        </w:rPr>
        <w:t>save</w:t>
      </w:r>
      <w:proofErr w:type="gramEnd"/>
      <w:r>
        <w:rPr>
          <w:rFonts w:ascii="Roboto Condensed" w:hAnsi="Roboto Condensed"/>
          <w:color w:val="222222"/>
          <w:sz w:val="21"/>
        </w:rPr>
        <w:t>, expense creation and edit, and dashboard recalculation. The GitHub repository, Render deployment, and live-site evidence remain pending at the time of this report.</w:t>
      </w:r>
    </w:p>
    <w:p w14:paraId="73F4F8EB" w14:textId="77777777" w:rsidR="00851B26" w:rsidRDefault="00000000">
      <w:pPr>
        <w:keepNext/>
        <w:spacing w:before="360" w:after="120"/>
      </w:pPr>
      <w:r>
        <w:rPr>
          <w:rFonts w:ascii="Roboto Condensed" w:hAnsi="Roboto Condensed"/>
          <w:b/>
          <w:color w:val="3D85C6"/>
          <w:sz w:val="28"/>
        </w:rPr>
        <w:t>INTRODUCTION</w:t>
      </w:r>
    </w:p>
    <w:p w14:paraId="17FE5532" w14:textId="77777777" w:rsidR="00851B26" w:rsidRDefault="00000000">
      <w:pPr>
        <w:spacing w:after="100"/>
      </w:pPr>
      <w:r>
        <w:rPr>
          <w:rFonts w:ascii="Roboto Condensed" w:hAnsi="Roboto Condensed"/>
          <w:color w:val="222222"/>
          <w:sz w:val="21"/>
        </w:rPr>
        <w:t xml:space="preserve">Student spending is made up of many small transactions across food, transport, study materials, housing, health, and recreation. Without one record, it is difficult to know the monthly total or whether enough money remains for essential needs. </w:t>
      </w: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provides a focused way to record purchases and compare them with a planned monthly limit.</w:t>
      </w:r>
    </w:p>
    <w:p w14:paraId="13172287" w14:textId="77777777" w:rsidR="00851B26" w:rsidRDefault="00000000">
      <w:pPr>
        <w:keepNext/>
        <w:spacing w:before="240" w:after="80"/>
      </w:pPr>
      <w:r>
        <w:rPr>
          <w:rFonts w:ascii="Roboto Condensed" w:hAnsi="Roboto Condensed"/>
          <w:b/>
          <w:color w:val="0B5394"/>
          <w:sz w:val="24"/>
        </w:rPr>
        <w:t>2.1 Problem Background and Existing Studies</w:t>
      </w:r>
    </w:p>
    <w:p w14:paraId="799453D4" w14:textId="77777777" w:rsidR="00851B26" w:rsidRDefault="00000000">
      <w:pPr>
        <w:spacing w:after="100"/>
      </w:pPr>
      <w:r>
        <w:rPr>
          <w:rFonts w:ascii="Roboto Condensed" w:hAnsi="Roboto Condensed"/>
          <w:color w:val="222222"/>
          <w:sz w:val="21"/>
        </w:rPr>
        <w:t>A typical informal process relies on memory, scattered notes, or manual calculations. These approaches create several practical problems:</w:t>
      </w:r>
    </w:p>
    <w:p w14:paraId="4A60F476" w14:textId="77777777" w:rsidR="00851B26" w:rsidRDefault="00000000">
      <w:pPr>
        <w:pStyle w:val="ListBullet"/>
        <w:spacing w:after="60"/>
      </w:pPr>
      <w:r>
        <w:rPr>
          <w:rFonts w:ascii="Roboto Condensed" w:hAnsi="Roboto Condensed"/>
          <w:b/>
          <w:color w:val="222222"/>
          <w:sz w:val="21"/>
        </w:rPr>
        <w:t xml:space="preserve">Scattered Records: </w:t>
      </w:r>
      <w:r>
        <w:rPr>
          <w:rFonts w:ascii="Roboto Condensed" w:hAnsi="Roboto Condensed"/>
          <w:color w:val="222222"/>
          <w:sz w:val="21"/>
        </w:rPr>
        <w:t>Purchases written in different places are difficult to review together and may be forgotten.</w:t>
      </w:r>
    </w:p>
    <w:p w14:paraId="048F23DE" w14:textId="77777777" w:rsidR="00851B26" w:rsidRDefault="00000000">
      <w:pPr>
        <w:pStyle w:val="ListBullet"/>
        <w:spacing w:after="60"/>
      </w:pPr>
      <w:r>
        <w:rPr>
          <w:rFonts w:ascii="Roboto Condensed" w:hAnsi="Roboto Condensed"/>
          <w:b/>
          <w:color w:val="222222"/>
          <w:sz w:val="21"/>
        </w:rPr>
        <w:t xml:space="preserve">Limited Budget Visibility: </w:t>
      </w:r>
      <w:r>
        <w:rPr>
          <w:rFonts w:ascii="Roboto Condensed" w:hAnsi="Roboto Condensed"/>
          <w:color w:val="222222"/>
          <w:sz w:val="21"/>
        </w:rPr>
        <w:t>A student may know the planned monthly amount but cannot immediately see the effect of the latest expense on the remaining balance.</w:t>
      </w:r>
    </w:p>
    <w:p w14:paraId="025FBCB1" w14:textId="77777777" w:rsidR="00851B26" w:rsidRDefault="00000000">
      <w:pPr>
        <w:pStyle w:val="ListBullet"/>
        <w:spacing w:after="60"/>
      </w:pPr>
      <w:r>
        <w:rPr>
          <w:rFonts w:ascii="Roboto Condensed" w:hAnsi="Roboto Condensed"/>
          <w:b/>
          <w:color w:val="222222"/>
          <w:sz w:val="21"/>
        </w:rPr>
        <w:t xml:space="preserve">Privacy and Accuracy Risks: </w:t>
      </w:r>
      <w:r>
        <w:rPr>
          <w:rFonts w:ascii="Roboto Condensed" w:hAnsi="Roboto Condensed"/>
          <w:color w:val="222222"/>
          <w:sz w:val="21"/>
        </w:rPr>
        <w:t>Shared spreadsheets may expose personal spending, while decimal calculations and unchecked inputs can cause incorrect totals.</w:t>
      </w:r>
    </w:p>
    <w:p w14:paraId="2DD678E4" w14:textId="77777777" w:rsidR="00851B26" w:rsidRDefault="00000000">
      <w:pPr>
        <w:keepNext/>
        <w:spacing w:before="240" w:after="80"/>
      </w:pPr>
      <w:r>
        <w:rPr>
          <w:rFonts w:ascii="Roboto Condensed" w:hAnsi="Roboto Condensed"/>
          <w:b/>
          <w:color w:val="0B5394"/>
          <w:sz w:val="24"/>
        </w:rPr>
        <w:t xml:space="preserve">2.2 Proposed Solution: </w:t>
      </w:r>
      <w:proofErr w:type="spellStart"/>
      <w:r>
        <w:rPr>
          <w:rFonts w:ascii="Roboto Condensed" w:hAnsi="Roboto Condensed"/>
          <w:b/>
          <w:color w:val="0B5394"/>
          <w:sz w:val="24"/>
        </w:rPr>
        <w:t>CampusBudget</w:t>
      </w:r>
      <w:proofErr w:type="spellEnd"/>
    </w:p>
    <w:p w14:paraId="17E88B37" w14:textId="77777777" w:rsidR="00851B26" w:rsidRDefault="00000000">
      <w:pPr>
        <w:spacing w:after="100"/>
      </w:pP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provides a private account, a structured expense record, and a monthly budget comparison. Students can add, edit, delete, search, and filter their own expenses. The dashboard calculates spending by category, total spent, and the remaining amount. React calls the Express API; the API validates each request and </w:t>
      </w:r>
      <w:r>
        <w:rPr>
          <w:rFonts w:ascii="Roboto Condensed" w:hAnsi="Roboto Condensed"/>
          <w:color w:val="222222"/>
          <w:sz w:val="21"/>
        </w:rPr>
        <w:lastRenderedPageBreak/>
        <w:t>queries MongoDB Atlas using the authenticated user's ID. The browser never receives the database connection string.</w:t>
      </w:r>
    </w:p>
    <w:p w14:paraId="4F3172EE" w14:textId="77777777" w:rsidR="00851B26" w:rsidRDefault="00000000">
      <w:pPr>
        <w:keepNext/>
        <w:spacing w:before="360" w:after="120"/>
      </w:pPr>
      <w:r>
        <w:rPr>
          <w:rFonts w:ascii="Roboto Condensed" w:hAnsi="Roboto Condensed"/>
          <w:b/>
          <w:color w:val="3D85C6"/>
          <w:sz w:val="28"/>
        </w:rPr>
        <w:t>OBJECTIVES</w:t>
      </w:r>
    </w:p>
    <w:p w14:paraId="3712E5E9" w14:textId="77777777" w:rsidR="00851B26" w:rsidRDefault="00000000">
      <w:pPr>
        <w:spacing w:after="100"/>
      </w:pPr>
      <w:r>
        <w:rPr>
          <w:rFonts w:ascii="Roboto Condensed" w:hAnsi="Roboto Condensed"/>
          <w:color w:val="222222"/>
          <w:sz w:val="21"/>
        </w:rPr>
        <w:t>The project objective was to design, build, document, and test a useful student spending application using the MERN stack. The core functional and technical goals were:</w:t>
      </w:r>
    </w:p>
    <w:p w14:paraId="6B0AE020" w14:textId="77777777" w:rsidR="00851B26" w:rsidRDefault="00000000">
      <w:pPr>
        <w:pStyle w:val="ListBullet"/>
        <w:spacing w:after="60"/>
      </w:pPr>
      <w:r>
        <w:rPr>
          <w:rFonts w:ascii="Roboto Condensed" w:hAnsi="Roboto Condensed"/>
          <w:b/>
          <w:color w:val="222222"/>
          <w:sz w:val="21"/>
        </w:rPr>
        <w:t xml:space="preserve">Clear User Experience: </w:t>
      </w:r>
      <w:r>
        <w:rPr>
          <w:rFonts w:ascii="Roboto Condensed" w:hAnsi="Roboto Condensed"/>
          <w:color w:val="222222"/>
          <w:sz w:val="21"/>
        </w:rPr>
        <w:t>Provide labelled forms and understandable dashboard summaries across desktop and small screens.</w:t>
      </w:r>
    </w:p>
    <w:p w14:paraId="1B452C94" w14:textId="77777777" w:rsidR="00851B26" w:rsidRDefault="00000000">
      <w:pPr>
        <w:pStyle w:val="ListBullet"/>
        <w:spacing w:after="60"/>
      </w:pPr>
      <w:r>
        <w:rPr>
          <w:rFonts w:ascii="Roboto Condensed" w:hAnsi="Roboto Condensed"/>
          <w:b/>
          <w:color w:val="222222"/>
          <w:sz w:val="21"/>
        </w:rPr>
        <w:t xml:space="preserve">Expense Management: </w:t>
      </w:r>
      <w:r>
        <w:rPr>
          <w:rFonts w:ascii="Roboto Condensed" w:hAnsi="Roboto Condensed"/>
          <w:color w:val="222222"/>
          <w:sz w:val="21"/>
        </w:rPr>
        <w:t xml:space="preserve">Support creation, viewing, editing, deletion, and </w:t>
      </w:r>
      <w:proofErr w:type="spellStart"/>
      <w:r>
        <w:rPr>
          <w:rFonts w:ascii="Roboto Condensed" w:hAnsi="Roboto Condensed"/>
          <w:color w:val="222222"/>
          <w:sz w:val="21"/>
        </w:rPr>
        <w:t>categorisation</w:t>
      </w:r>
      <w:proofErr w:type="spellEnd"/>
      <w:r>
        <w:rPr>
          <w:rFonts w:ascii="Roboto Condensed" w:hAnsi="Roboto Condensed"/>
          <w:color w:val="222222"/>
          <w:sz w:val="21"/>
        </w:rPr>
        <w:t xml:space="preserve"> of individual spending records.</w:t>
      </w:r>
    </w:p>
    <w:p w14:paraId="47CBF478" w14:textId="77777777" w:rsidR="00851B26" w:rsidRDefault="00000000">
      <w:pPr>
        <w:pStyle w:val="ListBullet"/>
        <w:spacing w:after="60"/>
      </w:pPr>
      <w:r>
        <w:rPr>
          <w:rFonts w:ascii="Roboto Condensed" w:hAnsi="Roboto Condensed"/>
          <w:b/>
          <w:color w:val="222222"/>
          <w:sz w:val="21"/>
        </w:rPr>
        <w:t xml:space="preserve">Monthly Budget Planning: </w:t>
      </w:r>
      <w:r>
        <w:rPr>
          <w:rFonts w:ascii="Roboto Condensed" w:hAnsi="Roboto Condensed"/>
          <w:color w:val="222222"/>
          <w:sz w:val="21"/>
        </w:rPr>
        <w:t>Let each student set one monthly limit and compare it with recorded expenditure.</w:t>
      </w:r>
    </w:p>
    <w:p w14:paraId="766E7D1A" w14:textId="77777777" w:rsidR="00851B26" w:rsidRDefault="00000000">
      <w:pPr>
        <w:pStyle w:val="ListBullet"/>
        <w:spacing w:after="60"/>
      </w:pPr>
      <w:r>
        <w:rPr>
          <w:rFonts w:ascii="Roboto Condensed" w:hAnsi="Roboto Condensed"/>
          <w:b/>
          <w:color w:val="222222"/>
          <w:sz w:val="21"/>
        </w:rPr>
        <w:t xml:space="preserve">Private Account Data: </w:t>
      </w:r>
      <w:r>
        <w:rPr>
          <w:rFonts w:ascii="Roboto Condensed" w:hAnsi="Roboto Condensed"/>
          <w:color w:val="222222"/>
          <w:sz w:val="21"/>
        </w:rPr>
        <w:t>Use authentication and owner-scoped API queries so students can manage only their own records.</w:t>
      </w:r>
    </w:p>
    <w:p w14:paraId="07C242AA" w14:textId="77777777" w:rsidR="00851B26" w:rsidRDefault="00000000">
      <w:pPr>
        <w:pStyle w:val="ListBullet"/>
        <w:spacing w:after="60"/>
      </w:pPr>
      <w:r>
        <w:rPr>
          <w:rFonts w:ascii="Roboto Condensed" w:hAnsi="Roboto Condensed"/>
          <w:b/>
          <w:color w:val="222222"/>
          <w:sz w:val="21"/>
        </w:rPr>
        <w:t xml:space="preserve">Reliable API and Database Design: </w:t>
      </w:r>
      <w:r>
        <w:rPr>
          <w:rFonts w:ascii="Roboto Condensed" w:hAnsi="Roboto Condensed"/>
          <w:color w:val="222222"/>
          <w:sz w:val="21"/>
        </w:rPr>
        <w:t>Validate inputs, store amounts as integer paise, and index common expense queries.</w:t>
      </w:r>
    </w:p>
    <w:p w14:paraId="42841CBE" w14:textId="77777777" w:rsidR="00851B26" w:rsidRDefault="00000000">
      <w:pPr>
        <w:pStyle w:val="ListBullet"/>
        <w:spacing w:after="60"/>
      </w:pPr>
      <w:r>
        <w:rPr>
          <w:rFonts w:ascii="Roboto Condensed" w:hAnsi="Roboto Condensed"/>
          <w:b/>
          <w:color w:val="222222"/>
          <w:sz w:val="21"/>
        </w:rPr>
        <w:t xml:space="preserve">Project Verification: </w:t>
      </w:r>
      <w:r>
        <w:rPr>
          <w:rFonts w:ascii="Roboto Condensed" w:hAnsi="Roboto Condensed"/>
          <w:color w:val="222222"/>
          <w:sz w:val="21"/>
        </w:rPr>
        <w:t>Run automated and Atlas-backed API tests, a frontend build, and a browser walkthrough; record pending checks honestly.</w:t>
      </w:r>
    </w:p>
    <w:p w14:paraId="614F8C93" w14:textId="77777777" w:rsidR="00851B26" w:rsidRDefault="00000000">
      <w:pPr>
        <w:keepNext/>
        <w:spacing w:before="240" w:after="80"/>
      </w:pPr>
      <w:r>
        <w:rPr>
          <w:rFonts w:ascii="Roboto Condensed" w:hAnsi="Roboto Condensed"/>
          <w:b/>
          <w:color w:val="0B5394"/>
          <w:sz w:val="24"/>
        </w:rPr>
        <w:t>3.1 Core Competencies &amp; Skills Acquired</w:t>
      </w:r>
    </w:p>
    <w:p w14:paraId="43D0BE4A" w14:textId="77777777" w:rsidR="00851B26" w:rsidRDefault="00000000">
      <w:pPr>
        <w:spacing w:after="100"/>
      </w:pPr>
      <w:r>
        <w:rPr>
          <w:rFonts w:ascii="Roboto Condensed" w:hAnsi="Roboto Condensed"/>
          <w:color w:val="222222"/>
          <w:sz w:val="21"/>
        </w:rPr>
        <w:t>The project work applied the following full-stack skills:</w:t>
      </w:r>
    </w:p>
    <w:p w14:paraId="3A210363" w14:textId="77777777" w:rsidR="00851B26" w:rsidRDefault="00000000">
      <w:pPr>
        <w:pStyle w:val="ListBullet"/>
        <w:spacing w:after="60"/>
      </w:pPr>
      <w:r>
        <w:rPr>
          <w:rFonts w:ascii="Roboto Condensed" w:hAnsi="Roboto Condensed"/>
          <w:color w:val="222222"/>
          <w:sz w:val="21"/>
        </w:rPr>
        <w:t xml:space="preserve">React components, React Router, controlled forms, </w:t>
      </w:r>
      <w:proofErr w:type="spellStart"/>
      <w:r>
        <w:rPr>
          <w:rFonts w:ascii="Roboto Condensed" w:hAnsi="Roboto Condensed"/>
          <w:color w:val="222222"/>
          <w:sz w:val="21"/>
        </w:rPr>
        <w:t>AuthContext</w:t>
      </w:r>
      <w:proofErr w:type="spellEnd"/>
      <w:r>
        <w:rPr>
          <w:rFonts w:ascii="Roboto Condensed" w:hAnsi="Roboto Condensed"/>
          <w:color w:val="222222"/>
          <w:sz w:val="21"/>
        </w:rPr>
        <w:t xml:space="preserve">, and the custom </w:t>
      </w:r>
      <w:proofErr w:type="spellStart"/>
      <w:r>
        <w:rPr>
          <w:rFonts w:ascii="Roboto Condensed" w:hAnsi="Roboto Condensed"/>
          <w:color w:val="222222"/>
          <w:sz w:val="21"/>
        </w:rPr>
        <w:t>useAuth</w:t>
      </w:r>
      <w:proofErr w:type="spellEnd"/>
      <w:r>
        <w:rPr>
          <w:rFonts w:ascii="Roboto Condensed" w:hAnsi="Roboto Condensed"/>
          <w:color w:val="222222"/>
          <w:sz w:val="21"/>
        </w:rPr>
        <w:t xml:space="preserve"> hook.</w:t>
      </w:r>
    </w:p>
    <w:p w14:paraId="1F8BB306" w14:textId="77777777" w:rsidR="00851B26" w:rsidRDefault="00000000">
      <w:pPr>
        <w:pStyle w:val="ListBullet"/>
        <w:spacing w:after="60"/>
      </w:pPr>
      <w:r>
        <w:rPr>
          <w:rFonts w:ascii="Roboto Condensed" w:hAnsi="Roboto Condensed"/>
          <w:color w:val="222222"/>
          <w:sz w:val="21"/>
        </w:rPr>
        <w:t>REST API design with Express routes, controllers, authentication middleware, validation, and central error responses.</w:t>
      </w:r>
    </w:p>
    <w:p w14:paraId="4D5FC0A6" w14:textId="77777777" w:rsidR="00851B26" w:rsidRDefault="00000000">
      <w:pPr>
        <w:pStyle w:val="ListBullet"/>
        <w:spacing w:after="60"/>
      </w:pPr>
      <w:r>
        <w:rPr>
          <w:rFonts w:ascii="Roboto Condensed" w:hAnsi="Roboto Condensed"/>
          <w:color w:val="222222"/>
          <w:sz w:val="21"/>
        </w:rPr>
        <w:t>MongoDB Atlas modelling through Mongoose schemas, references, unique constraints, and query indexes.</w:t>
      </w:r>
    </w:p>
    <w:p w14:paraId="6D6E877A" w14:textId="77777777" w:rsidR="00851B26" w:rsidRDefault="00000000">
      <w:pPr>
        <w:pStyle w:val="ListBullet"/>
        <w:spacing w:after="60"/>
      </w:pPr>
      <w:r>
        <w:rPr>
          <w:rFonts w:ascii="Roboto Condensed" w:hAnsi="Roboto Condensed"/>
          <w:color w:val="222222"/>
          <w:sz w:val="21"/>
        </w:rPr>
        <w:t xml:space="preserve">Application security through </w:t>
      </w:r>
      <w:proofErr w:type="spellStart"/>
      <w:r>
        <w:rPr>
          <w:rFonts w:ascii="Roboto Condensed" w:hAnsi="Roboto Condensed"/>
          <w:color w:val="222222"/>
          <w:sz w:val="21"/>
        </w:rPr>
        <w:t>bcrypt</w:t>
      </w:r>
      <w:proofErr w:type="spellEnd"/>
      <w:r>
        <w:rPr>
          <w:rFonts w:ascii="Roboto Condensed" w:hAnsi="Roboto Condensed"/>
          <w:color w:val="222222"/>
          <w:sz w:val="21"/>
        </w:rPr>
        <w:t>, signed JWT cookies, Helmet, rate limiting, CORS, and ownership checks.</w:t>
      </w:r>
    </w:p>
    <w:p w14:paraId="44505818" w14:textId="77777777" w:rsidR="00851B26" w:rsidRDefault="00000000">
      <w:pPr>
        <w:pStyle w:val="ListBullet"/>
        <w:spacing w:after="60"/>
      </w:pPr>
      <w:r>
        <w:rPr>
          <w:rFonts w:ascii="Roboto Condensed" w:hAnsi="Roboto Condensed"/>
          <w:color w:val="222222"/>
          <w:sz w:val="21"/>
        </w:rPr>
        <w:t>Git-ready documentation, local build verification, test evidence, and deployment preparation.</w:t>
      </w:r>
    </w:p>
    <w:p w14:paraId="59506576" w14:textId="77777777" w:rsidR="00851B26" w:rsidRDefault="00000000">
      <w:pPr>
        <w:keepNext/>
        <w:spacing w:before="360" w:after="120"/>
      </w:pPr>
      <w:r>
        <w:rPr>
          <w:rFonts w:ascii="Roboto Condensed" w:hAnsi="Roboto Condensed"/>
          <w:b/>
          <w:color w:val="3D85C6"/>
          <w:sz w:val="28"/>
        </w:rPr>
        <w:t>SCOPE AND DELIVERABLES</w:t>
      </w:r>
    </w:p>
    <w:p w14:paraId="7C514A69" w14:textId="77777777" w:rsidR="00851B26" w:rsidRDefault="00000000">
      <w:pPr>
        <w:spacing w:after="100"/>
      </w:pPr>
      <w:r>
        <w:rPr>
          <w:rFonts w:ascii="Roboto Condensed" w:hAnsi="Roboto Condensed"/>
          <w:color w:val="222222"/>
          <w:sz w:val="21"/>
        </w:rPr>
        <w:t>The functional scope covers one registered student at a time managing private expenses and a monthly budget. The first release does not include payments, bank feeds, recurring expenses, multi-user sharing, or administrator roles.</w:t>
      </w:r>
    </w:p>
    <w:p w14:paraId="55A0A996" w14:textId="77777777" w:rsidR="00851B26" w:rsidRDefault="00000000">
      <w:pPr>
        <w:keepNext/>
        <w:spacing w:before="240" w:after="80"/>
      </w:pPr>
      <w:r>
        <w:rPr>
          <w:rFonts w:ascii="Roboto Condensed" w:hAnsi="Roboto Condensed"/>
          <w:b/>
          <w:color w:val="0B5394"/>
          <w:sz w:val="24"/>
        </w:rPr>
        <w:t>4.1 Functional Scope Breakdown</w:t>
      </w:r>
    </w:p>
    <w:tbl>
      <w:tblPr>
        <w:tblW w:w="0" w:type="auto"/>
        <w:jc w:val="center"/>
        <w:tblLayout w:type="fixed"/>
        <w:tblLook w:val="04A0" w:firstRow="1" w:lastRow="0" w:firstColumn="1" w:lastColumn="0" w:noHBand="0" w:noVBand="1"/>
      </w:tblPr>
      <w:tblGrid>
        <w:gridCol w:w="2592"/>
        <w:gridCol w:w="2592"/>
        <w:gridCol w:w="4176"/>
      </w:tblGrid>
      <w:tr w:rsidR="00851B26" w14:paraId="5D55E5E9" w14:textId="77777777">
        <w:trPr>
          <w:jc w:val="center"/>
        </w:trPr>
        <w:tc>
          <w:tcPr>
            <w:tcW w:w="2592" w:type="dxa"/>
            <w:shd w:val="clear" w:color="auto" w:fill="0B5394"/>
            <w:tcMar>
              <w:top w:w="100" w:type="dxa"/>
              <w:left w:w="120" w:type="dxa"/>
              <w:bottom w:w="100" w:type="dxa"/>
              <w:right w:w="120" w:type="dxa"/>
            </w:tcMar>
          </w:tcPr>
          <w:p w14:paraId="0F96BAAF" w14:textId="77777777" w:rsidR="00851B26" w:rsidRDefault="00000000">
            <w:r>
              <w:rPr>
                <w:rFonts w:ascii="Roboto Condensed" w:hAnsi="Roboto Condensed"/>
                <w:b/>
                <w:color w:val="FFFFFF"/>
                <w:sz w:val="19"/>
              </w:rPr>
              <w:t>Module</w:t>
            </w:r>
          </w:p>
        </w:tc>
        <w:tc>
          <w:tcPr>
            <w:tcW w:w="2592" w:type="dxa"/>
            <w:shd w:val="clear" w:color="auto" w:fill="0B5394"/>
            <w:tcMar>
              <w:top w:w="100" w:type="dxa"/>
              <w:left w:w="120" w:type="dxa"/>
              <w:bottom w:w="100" w:type="dxa"/>
              <w:right w:w="120" w:type="dxa"/>
            </w:tcMar>
          </w:tcPr>
          <w:p w14:paraId="2484813A" w14:textId="77777777" w:rsidR="00851B26" w:rsidRDefault="00000000">
            <w:r>
              <w:rPr>
                <w:rFonts w:ascii="Roboto Condensed" w:hAnsi="Roboto Condensed"/>
                <w:b/>
                <w:color w:val="FFFFFF"/>
                <w:sz w:val="19"/>
              </w:rPr>
              <w:t>Target Roles</w:t>
            </w:r>
          </w:p>
        </w:tc>
        <w:tc>
          <w:tcPr>
            <w:tcW w:w="4176" w:type="dxa"/>
            <w:shd w:val="clear" w:color="auto" w:fill="0B5394"/>
            <w:tcMar>
              <w:top w:w="100" w:type="dxa"/>
              <w:left w:w="120" w:type="dxa"/>
              <w:bottom w:w="100" w:type="dxa"/>
              <w:right w:w="120" w:type="dxa"/>
            </w:tcMar>
          </w:tcPr>
          <w:p w14:paraId="0A5E43A6" w14:textId="77777777" w:rsidR="00851B26" w:rsidRDefault="00000000">
            <w:r>
              <w:rPr>
                <w:rFonts w:ascii="Roboto Condensed" w:hAnsi="Roboto Condensed"/>
                <w:b/>
                <w:color w:val="FFFFFF"/>
                <w:sz w:val="19"/>
              </w:rPr>
              <w:t>Functional Scope &amp; Capabilities</w:t>
            </w:r>
          </w:p>
        </w:tc>
      </w:tr>
      <w:tr w:rsidR="00851B26" w14:paraId="3318C4FF" w14:textId="77777777">
        <w:trPr>
          <w:jc w:val="center"/>
        </w:trPr>
        <w:tc>
          <w:tcPr>
            <w:tcW w:w="2592" w:type="dxa"/>
            <w:shd w:val="clear" w:color="auto" w:fill="F7F9FC"/>
            <w:tcMar>
              <w:top w:w="80" w:type="dxa"/>
              <w:left w:w="120" w:type="dxa"/>
              <w:bottom w:w="80" w:type="dxa"/>
              <w:right w:w="120" w:type="dxa"/>
            </w:tcMar>
          </w:tcPr>
          <w:p w14:paraId="4361F4BC" w14:textId="77777777" w:rsidR="00851B26" w:rsidRDefault="00000000">
            <w:pPr>
              <w:spacing w:line="264" w:lineRule="auto"/>
            </w:pPr>
            <w:r>
              <w:rPr>
                <w:rFonts w:ascii="Roboto Condensed" w:hAnsi="Roboto Condensed"/>
                <w:color w:val="222222"/>
                <w:sz w:val="18"/>
              </w:rPr>
              <w:t>Authentication &amp; Profiles</w:t>
            </w:r>
          </w:p>
        </w:tc>
        <w:tc>
          <w:tcPr>
            <w:tcW w:w="2592" w:type="dxa"/>
            <w:shd w:val="clear" w:color="auto" w:fill="F7F9FC"/>
            <w:tcMar>
              <w:top w:w="80" w:type="dxa"/>
              <w:left w:w="120" w:type="dxa"/>
              <w:bottom w:w="80" w:type="dxa"/>
              <w:right w:w="120" w:type="dxa"/>
            </w:tcMar>
          </w:tcPr>
          <w:p w14:paraId="1FF6A904" w14:textId="77777777" w:rsidR="00851B26" w:rsidRDefault="00000000">
            <w:pPr>
              <w:spacing w:line="264" w:lineRule="auto"/>
            </w:pPr>
            <w:r>
              <w:rPr>
                <w:rFonts w:ascii="Roboto Condensed" w:hAnsi="Roboto Condensed"/>
                <w:color w:val="222222"/>
                <w:sz w:val="18"/>
              </w:rPr>
              <w:t>Public / Registered Students</w:t>
            </w:r>
          </w:p>
        </w:tc>
        <w:tc>
          <w:tcPr>
            <w:tcW w:w="4176" w:type="dxa"/>
            <w:shd w:val="clear" w:color="auto" w:fill="F7F9FC"/>
            <w:tcMar>
              <w:top w:w="80" w:type="dxa"/>
              <w:left w:w="120" w:type="dxa"/>
              <w:bottom w:w="80" w:type="dxa"/>
              <w:right w:w="120" w:type="dxa"/>
            </w:tcMar>
          </w:tcPr>
          <w:p w14:paraId="54BEB453" w14:textId="77777777" w:rsidR="00851B26" w:rsidRDefault="00000000">
            <w:pPr>
              <w:spacing w:line="264" w:lineRule="auto"/>
            </w:pPr>
            <w:r>
              <w:rPr>
                <w:rFonts w:ascii="Roboto Condensed" w:hAnsi="Roboto Condensed"/>
                <w:color w:val="222222"/>
                <w:sz w:val="18"/>
              </w:rPr>
              <w:t>Register, log in, restore the account session, log out, and protect private routes.</w:t>
            </w:r>
          </w:p>
        </w:tc>
      </w:tr>
      <w:tr w:rsidR="00851B26" w14:paraId="471DD359" w14:textId="77777777">
        <w:trPr>
          <w:jc w:val="center"/>
        </w:trPr>
        <w:tc>
          <w:tcPr>
            <w:tcW w:w="2592" w:type="dxa"/>
            <w:shd w:val="clear" w:color="auto" w:fill="FFFFFF"/>
            <w:tcMar>
              <w:top w:w="80" w:type="dxa"/>
              <w:left w:w="120" w:type="dxa"/>
              <w:bottom w:w="80" w:type="dxa"/>
              <w:right w:w="120" w:type="dxa"/>
            </w:tcMar>
          </w:tcPr>
          <w:p w14:paraId="584A333E" w14:textId="77777777" w:rsidR="00851B26" w:rsidRDefault="00000000">
            <w:pPr>
              <w:spacing w:line="264" w:lineRule="auto"/>
            </w:pPr>
            <w:r>
              <w:rPr>
                <w:rFonts w:ascii="Roboto Condensed" w:hAnsi="Roboto Condensed"/>
                <w:color w:val="222222"/>
                <w:sz w:val="18"/>
              </w:rPr>
              <w:t>Expense Management</w:t>
            </w:r>
          </w:p>
        </w:tc>
        <w:tc>
          <w:tcPr>
            <w:tcW w:w="2592" w:type="dxa"/>
            <w:shd w:val="clear" w:color="auto" w:fill="FFFFFF"/>
            <w:tcMar>
              <w:top w:w="80" w:type="dxa"/>
              <w:left w:w="120" w:type="dxa"/>
              <w:bottom w:w="80" w:type="dxa"/>
              <w:right w:w="120" w:type="dxa"/>
            </w:tcMar>
          </w:tcPr>
          <w:p w14:paraId="319CABBD" w14:textId="77777777" w:rsidR="00851B26" w:rsidRDefault="00000000">
            <w:pPr>
              <w:spacing w:line="264" w:lineRule="auto"/>
            </w:pPr>
            <w:r>
              <w:rPr>
                <w:rFonts w:ascii="Roboto Condensed" w:hAnsi="Roboto Condensed"/>
                <w:color w:val="222222"/>
                <w:sz w:val="18"/>
              </w:rPr>
              <w:t>Registered Students</w:t>
            </w:r>
          </w:p>
        </w:tc>
        <w:tc>
          <w:tcPr>
            <w:tcW w:w="4176" w:type="dxa"/>
            <w:shd w:val="clear" w:color="auto" w:fill="FFFFFF"/>
            <w:tcMar>
              <w:top w:w="80" w:type="dxa"/>
              <w:left w:w="120" w:type="dxa"/>
              <w:bottom w:w="80" w:type="dxa"/>
              <w:right w:w="120" w:type="dxa"/>
            </w:tcMar>
          </w:tcPr>
          <w:p w14:paraId="62753FCF" w14:textId="77777777" w:rsidR="00851B26" w:rsidRDefault="00000000">
            <w:pPr>
              <w:spacing w:line="264" w:lineRule="auto"/>
            </w:pPr>
            <w:r>
              <w:rPr>
                <w:rFonts w:ascii="Roboto Condensed" w:hAnsi="Roboto Condensed"/>
                <w:color w:val="222222"/>
                <w:sz w:val="18"/>
              </w:rPr>
              <w:t xml:space="preserve">Create, view, edit, and delete own expense records with </w:t>
            </w:r>
            <w:r>
              <w:rPr>
                <w:rFonts w:ascii="Roboto Condensed" w:hAnsi="Roboto Condensed"/>
                <w:color w:val="222222"/>
                <w:sz w:val="18"/>
              </w:rPr>
              <w:lastRenderedPageBreak/>
              <w:t>title, amount, category, date, and optional note.</w:t>
            </w:r>
          </w:p>
        </w:tc>
      </w:tr>
      <w:tr w:rsidR="00851B26" w14:paraId="5A141519" w14:textId="77777777">
        <w:trPr>
          <w:jc w:val="center"/>
        </w:trPr>
        <w:tc>
          <w:tcPr>
            <w:tcW w:w="2592" w:type="dxa"/>
            <w:shd w:val="clear" w:color="auto" w:fill="F7F9FC"/>
            <w:tcMar>
              <w:top w:w="80" w:type="dxa"/>
              <w:left w:w="120" w:type="dxa"/>
              <w:bottom w:w="80" w:type="dxa"/>
              <w:right w:w="120" w:type="dxa"/>
            </w:tcMar>
          </w:tcPr>
          <w:p w14:paraId="5E41CD6E" w14:textId="77777777" w:rsidR="00851B26" w:rsidRDefault="00000000">
            <w:pPr>
              <w:spacing w:line="264" w:lineRule="auto"/>
            </w:pPr>
            <w:r>
              <w:rPr>
                <w:rFonts w:ascii="Roboto Condensed" w:hAnsi="Roboto Condensed"/>
                <w:color w:val="222222"/>
                <w:sz w:val="18"/>
              </w:rPr>
              <w:lastRenderedPageBreak/>
              <w:t>Search &amp; Filtering</w:t>
            </w:r>
          </w:p>
        </w:tc>
        <w:tc>
          <w:tcPr>
            <w:tcW w:w="2592" w:type="dxa"/>
            <w:shd w:val="clear" w:color="auto" w:fill="F7F9FC"/>
            <w:tcMar>
              <w:top w:w="80" w:type="dxa"/>
              <w:left w:w="120" w:type="dxa"/>
              <w:bottom w:w="80" w:type="dxa"/>
              <w:right w:w="120" w:type="dxa"/>
            </w:tcMar>
          </w:tcPr>
          <w:p w14:paraId="1D72D579" w14:textId="77777777" w:rsidR="00851B26" w:rsidRDefault="00000000">
            <w:pPr>
              <w:spacing w:line="264" w:lineRule="auto"/>
            </w:pPr>
            <w:r>
              <w:rPr>
                <w:rFonts w:ascii="Roboto Condensed" w:hAnsi="Roboto Condensed"/>
                <w:color w:val="222222"/>
                <w:sz w:val="18"/>
              </w:rPr>
              <w:t>Registered Students</w:t>
            </w:r>
          </w:p>
        </w:tc>
        <w:tc>
          <w:tcPr>
            <w:tcW w:w="4176" w:type="dxa"/>
            <w:shd w:val="clear" w:color="auto" w:fill="F7F9FC"/>
            <w:tcMar>
              <w:top w:w="80" w:type="dxa"/>
              <w:left w:w="120" w:type="dxa"/>
              <w:bottom w:w="80" w:type="dxa"/>
              <w:right w:w="120" w:type="dxa"/>
            </w:tcMar>
          </w:tcPr>
          <w:p w14:paraId="597434A2" w14:textId="77777777" w:rsidR="00851B26" w:rsidRDefault="00000000">
            <w:pPr>
              <w:spacing w:line="264" w:lineRule="auto"/>
            </w:pPr>
            <w:r>
              <w:rPr>
                <w:rFonts w:ascii="Roboto Condensed" w:hAnsi="Roboto Condensed"/>
                <w:color w:val="222222"/>
                <w:sz w:val="18"/>
              </w:rPr>
              <w:t>Search own expense titles; filter by month and category; paginate long lists.</w:t>
            </w:r>
          </w:p>
        </w:tc>
      </w:tr>
      <w:tr w:rsidR="00851B26" w14:paraId="6AC79802" w14:textId="77777777">
        <w:trPr>
          <w:jc w:val="center"/>
        </w:trPr>
        <w:tc>
          <w:tcPr>
            <w:tcW w:w="2592" w:type="dxa"/>
            <w:shd w:val="clear" w:color="auto" w:fill="FFFFFF"/>
            <w:tcMar>
              <w:top w:w="80" w:type="dxa"/>
              <w:left w:w="120" w:type="dxa"/>
              <w:bottom w:w="80" w:type="dxa"/>
              <w:right w:w="120" w:type="dxa"/>
            </w:tcMar>
          </w:tcPr>
          <w:p w14:paraId="4F7A4FA6" w14:textId="77777777" w:rsidR="00851B26" w:rsidRDefault="00000000">
            <w:pPr>
              <w:spacing w:line="264" w:lineRule="auto"/>
            </w:pPr>
            <w:r>
              <w:rPr>
                <w:rFonts w:ascii="Roboto Condensed" w:hAnsi="Roboto Condensed"/>
                <w:color w:val="222222"/>
                <w:sz w:val="18"/>
              </w:rPr>
              <w:t>Budget Planning</w:t>
            </w:r>
          </w:p>
        </w:tc>
        <w:tc>
          <w:tcPr>
            <w:tcW w:w="2592" w:type="dxa"/>
            <w:shd w:val="clear" w:color="auto" w:fill="FFFFFF"/>
            <w:tcMar>
              <w:top w:w="80" w:type="dxa"/>
              <w:left w:w="120" w:type="dxa"/>
              <w:bottom w:w="80" w:type="dxa"/>
              <w:right w:w="120" w:type="dxa"/>
            </w:tcMar>
          </w:tcPr>
          <w:p w14:paraId="224E7EE7" w14:textId="77777777" w:rsidR="00851B26" w:rsidRDefault="00000000">
            <w:pPr>
              <w:spacing w:line="264" w:lineRule="auto"/>
            </w:pPr>
            <w:r>
              <w:rPr>
                <w:rFonts w:ascii="Roboto Condensed" w:hAnsi="Roboto Condensed"/>
                <w:color w:val="222222"/>
                <w:sz w:val="18"/>
              </w:rPr>
              <w:t>Registered Students</w:t>
            </w:r>
          </w:p>
        </w:tc>
        <w:tc>
          <w:tcPr>
            <w:tcW w:w="4176" w:type="dxa"/>
            <w:shd w:val="clear" w:color="auto" w:fill="FFFFFF"/>
            <w:tcMar>
              <w:top w:w="80" w:type="dxa"/>
              <w:left w:w="120" w:type="dxa"/>
              <w:bottom w:w="80" w:type="dxa"/>
              <w:right w:w="120" w:type="dxa"/>
            </w:tcMar>
          </w:tcPr>
          <w:p w14:paraId="38673777" w14:textId="77777777" w:rsidR="00851B26" w:rsidRDefault="00000000">
            <w:pPr>
              <w:spacing w:line="264" w:lineRule="auto"/>
            </w:pPr>
            <w:r>
              <w:rPr>
                <w:rFonts w:ascii="Roboto Condensed" w:hAnsi="Roboto Condensed"/>
                <w:color w:val="222222"/>
                <w:sz w:val="18"/>
              </w:rPr>
              <w:t>Set or update one positive monthly limit for each YYYY-MM month.</w:t>
            </w:r>
          </w:p>
        </w:tc>
      </w:tr>
      <w:tr w:rsidR="00851B26" w14:paraId="4EDF0F5C" w14:textId="77777777">
        <w:trPr>
          <w:jc w:val="center"/>
        </w:trPr>
        <w:tc>
          <w:tcPr>
            <w:tcW w:w="2592" w:type="dxa"/>
            <w:shd w:val="clear" w:color="auto" w:fill="F7F9FC"/>
            <w:tcMar>
              <w:top w:w="80" w:type="dxa"/>
              <w:left w:w="120" w:type="dxa"/>
              <w:bottom w:w="80" w:type="dxa"/>
              <w:right w:w="120" w:type="dxa"/>
            </w:tcMar>
          </w:tcPr>
          <w:p w14:paraId="061F8562" w14:textId="77777777" w:rsidR="00851B26" w:rsidRDefault="00000000">
            <w:pPr>
              <w:spacing w:line="264" w:lineRule="auto"/>
            </w:pPr>
            <w:r>
              <w:rPr>
                <w:rFonts w:ascii="Roboto Condensed" w:hAnsi="Roboto Condensed"/>
                <w:color w:val="222222"/>
                <w:sz w:val="18"/>
              </w:rPr>
              <w:t>Dashboard Summary</w:t>
            </w:r>
          </w:p>
        </w:tc>
        <w:tc>
          <w:tcPr>
            <w:tcW w:w="2592" w:type="dxa"/>
            <w:shd w:val="clear" w:color="auto" w:fill="F7F9FC"/>
            <w:tcMar>
              <w:top w:w="80" w:type="dxa"/>
              <w:left w:w="120" w:type="dxa"/>
              <w:bottom w:w="80" w:type="dxa"/>
              <w:right w:w="120" w:type="dxa"/>
            </w:tcMar>
          </w:tcPr>
          <w:p w14:paraId="024CAF70" w14:textId="77777777" w:rsidR="00851B26" w:rsidRDefault="00000000">
            <w:pPr>
              <w:spacing w:line="264" w:lineRule="auto"/>
            </w:pPr>
            <w:r>
              <w:rPr>
                <w:rFonts w:ascii="Roboto Condensed" w:hAnsi="Roboto Condensed"/>
                <w:color w:val="222222"/>
                <w:sz w:val="18"/>
              </w:rPr>
              <w:t>Registered Students</w:t>
            </w:r>
          </w:p>
        </w:tc>
        <w:tc>
          <w:tcPr>
            <w:tcW w:w="4176" w:type="dxa"/>
            <w:shd w:val="clear" w:color="auto" w:fill="F7F9FC"/>
            <w:tcMar>
              <w:top w:w="80" w:type="dxa"/>
              <w:left w:w="120" w:type="dxa"/>
              <w:bottom w:w="80" w:type="dxa"/>
              <w:right w:w="120" w:type="dxa"/>
            </w:tcMar>
          </w:tcPr>
          <w:p w14:paraId="52F2FCF4" w14:textId="77777777" w:rsidR="00851B26" w:rsidRDefault="00000000">
            <w:pPr>
              <w:spacing w:line="264" w:lineRule="auto"/>
            </w:pPr>
            <w:r>
              <w:rPr>
                <w:rFonts w:ascii="Roboto Condensed" w:hAnsi="Roboto Condensed"/>
                <w:color w:val="222222"/>
                <w:sz w:val="18"/>
              </w:rPr>
              <w:t>View budget use, total spent, remaining amount, recent expenses, and category totals.</w:t>
            </w:r>
          </w:p>
        </w:tc>
      </w:tr>
      <w:tr w:rsidR="00851B26" w14:paraId="5B8282DF" w14:textId="77777777">
        <w:trPr>
          <w:jc w:val="center"/>
        </w:trPr>
        <w:tc>
          <w:tcPr>
            <w:tcW w:w="2592" w:type="dxa"/>
            <w:shd w:val="clear" w:color="auto" w:fill="FFFFFF"/>
            <w:tcMar>
              <w:top w:w="80" w:type="dxa"/>
              <w:left w:w="120" w:type="dxa"/>
              <w:bottom w:w="80" w:type="dxa"/>
              <w:right w:w="120" w:type="dxa"/>
            </w:tcMar>
          </w:tcPr>
          <w:p w14:paraId="5E5D0A6C" w14:textId="77777777" w:rsidR="00851B26" w:rsidRDefault="00000000">
            <w:pPr>
              <w:spacing w:line="264" w:lineRule="auto"/>
            </w:pPr>
            <w:r>
              <w:rPr>
                <w:rFonts w:ascii="Roboto Condensed" w:hAnsi="Roboto Condensed"/>
                <w:color w:val="222222"/>
                <w:sz w:val="18"/>
              </w:rPr>
              <w:t>Privacy &amp; Validation</w:t>
            </w:r>
          </w:p>
        </w:tc>
        <w:tc>
          <w:tcPr>
            <w:tcW w:w="2592" w:type="dxa"/>
            <w:shd w:val="clear" w:color="auto" w:fill="FFFFFF"/>
            <w:tcMar>
              <w:top w:w="80" w:type="dxa"/>
              <w:left w:w="120" w:type="dxa"/>
              <w:bottom w:w="80" w:type="dxa"/>
              <w:right w:w="120" w:type="dxa"/>
            </w:tcMar>
          </w:tcPr>
          <w:p w14:paraId="3265AE72" w14:textId="77777777" w:rsidR="00851B26" w:rsidRDefault="00000000">
            <w:pPr>
              <w:spacing w:line="264" w:lineRule="auto"/>
            </w:pPr>
            <w:r>
              <w:rPr>
                <w:rFonts w:ascii="Roboto Condensed" w:hAnsi="Roboto Condensed"/>
                <w:color w:val="222222"/>
                <w:sz w:val="18"/>
              </w:rPr>
              <w:t>Registered Students</w:t>
            </w:r>
          </w:p>
        </w:tc>
        <w:tc>
          <w:tcPr>
            <w:tcW w:w="4176" w:type="dxa"/>
            <w:shd w:val="clear" w:color="auto" w:fill="FFFFFF"/>
            <w:tcMar>
              <w:top w:w="80" w:type="dxa"/>
              <w:left w:w="120" w:type="dxa"/>
              <w:bottom w:w="80" w:type="dxa"/>
              <w:right w:w="120" w:type="dxa"/>
            </w:tcMar>
          </w:tcPr>
          <w:p w14:paraId="01E223C2" w14:textId="77777777" w:rsidR="00851B26" w:rsidRDefault="00000000">
            <w:pPr>
              <w:spacing w:line="264" w:lineRule="auto"/>
            </w:pPr>
            <w:r>
              <w:rPr>
                <w:rFonts w:ascii="Roboto Condensed" w:hAnsi="Roboto Condensed"/>
                <w:color w:val="222222"/>
                <w:sz w:val="18"/>
              </w:rPr>
              <w:t>Reject invalid values and prevent access to records owned by another account.</w:t>
            </w:r>
          </w:p>
        </w:tc>
      </w:tr>
      <w:tr w:rsidR="00851B26" w14:paraId="18B5F07D" w14:textId="77777777">
        <w:trPr>
          <w:jc w:val="center"/>
        </w:trPr>
        <w:tc>
          <w:tcPr>
            <w:tcW w:w="2592" w:type="dxa"/>
            <w:shd w:val="clear" w:color="auto" w:fill="F7F9FC"/>
            <w:tcMar>
              <w:top w:w="80" w:type="dxa"/>
              <w:left w:w="120" w:type="dxa"/>
              <w:bottom w:w="80" w:type="dxa"/>
              <w:right w:w="120" w:type="dxa"/>
            </w:tcMar>
          </w:tcPr>
          <w:p w14:paraId="38E38419" w14:textId="77777777" w:rsidR="00851B26" w:rsidRDefault="00000000">
            <w:pPr>
              <w:spacing w:line="264" w:lineRule="auto"/>
            </w:pPr>
            <w:r>
              <w:rPr>
                <w:rFonts w:ascii="Roboto Condensed" w:hAnsi="Roboto Condensed"/>
                <w:color w:val="222222"/>
                <w:sz w:val="18"/>
              </w:rPr>
              <w:t>Verification</w:t>
            </w:r>
          </w:p>
        </w:tc>
        <w:tc>
          <w:tcPr>
            <w:tcW w:w="2592" w:type="dxa"/>
            <w:shd w:val="clear" w:color="auto" w:fill="F7F9FC"/>
            <w:tcMar>
              <w:top w:w="80" w:type="dxa"/>
              <w:left w:w="120" w:type="dxa"/>
              <w:bottom w:w="80" w:type="dxa"/>
              <w:right w:w="120" w:type="dxa"/>
            </w:tcMar>
          </w:tcPr>
          <w:p w14:paraId="0B4F90D2" w14:textId="77777777" w:rsidR="00851B26" w:rsidRDefault="00000000">
            <w:pPr>
              <w:spacing w:line="264" w:lineRule="auto"/>
            </w:pPr>
            <w:r>
              <w:rPr>
                <w:rFonts w:ascii="Roboto Condensed" w:hAnsi="Roboto Condensed"/>
                <w:color w:val="222222"/>
                <w:sz w:val="18"/>
              </w:rPr>
              <w:t>Developer / Evaluator</w:t>
            </w:r>
          </w:p>
        </w:tc>
        <w:tc>
          <w:tcPr>
            <w:tcW w:w="4176" w:type="dxa"/>
            <w:shd w:val="clear" w:color="auto" w:fill="F7F9FC"/>
            <w:tcMar>
              <w:top w:w="80" w:type="dxa"/>
              <w:left w:w="120" w:type="dxa"/>
              <w:bottom w:w="80" w:type="dxa"/>
              <w:right w:w="120" w:type="dxa"/>
            </w:tcMar>
          </w:tcPr>
          <w:p w14:paraId="067384AF" w14:textId="77777777" w:rsidR="00851B26" w:rsidRDefault="00000000">
            <w:pPr>
              <w:spacing w:line="264" w:lineRule="auto"/>
            </w:pPr>
            <w:r>
              <w:rPr>
                <w:rFonts w:ascii="Roboto Condensed" w:hAnsi="Roboto Condensed"/>
                <w:color w:val="222222"/>
                <w:sz w:val="18"/>
              </w:rPr>
              <w:t>Run local tests, Atlas integration checks, production build, and browser review; record pending live checks.</w:t>
            </w:r>
          </w:p>
        </w:tc>
      </w:tr>
    </w:tbl>
    <w:p w14:paraId="16D7A6C2" w14:textId="77777777" w:rsidR="00851B26" w:rsidRDefault="00851B26">
      <w:pPr>
        <w:spacing w:after="80"/>
      </w:pPr>
    </w:p>
    <w:p w14:paraId="6A250E8E" w14:textId="77777777" w:rsidR="00851B26" w:rsidRDefault="00000000">
      <w:pPr>
        <w:keepNext/>
        <w:spacing w:before="240" w:after="80"/>
      </w:pPr>
      <w:r>
        <w:rPr>
          <w:rFonts w:ascii="Roboto Condensed" w:hAnsi="Roboto Condensed"/>
          <w:b/>
          <w:color w:val="0B5394"/>
          <w:sz w:val="24"/>
        </w:rPr>
        <w:t>4.2 Project Deliverables</w:t>
      </w:r>
    </w:p>
    <w:p w14:paraId="2AAC52A0" w14:textId="77777777" w:rsidR="00851B26" w:rsidRDefault="00000000">
      <w:pPr>
        <w:pStyle w:val="ListBullet"/>
        <w:spacing w:after="60"/>
      </w:pPr>
      <w:r>
        <w:rPr>
          <w:rFonts w:ascii="Roboto Condensed" w:hAnsi="Roboto Condensed"/>
          <w:b/>
          <w:color w:val="222222"/>
          <w:sz w:val="21"/>
        </w:rPr>
        <w:t xml:space="preserve">Full-Stack Source Folder: </w:t>
      </w:r>
      <w:r>
        <w:rPr>
          <w:rFonts w:ascii="Roboto Condensed" w:hAnsi="Roboto Condensed"/>
          <w:color w:val="222222"/>
          <w:sz w:val="21"/>
        </w:rPr>
        <w:t xml:space="preserve">React client and Node.js/Express server arranged by responsibility, with a root README </w:t>
      </w:r>
      <w:proofErr w:type="gramStart"/>
      <w:r>
        <w:rPr>
          <w:rFonts w:ascii="Roboto Condensed" w:hAnsi="Roboto Condensed"/>
          <w:color w:val="222222"/>
          <w:sz w:val="21"/>
        </w:rPr>
        <w:t>and .</w:t>
      </w:r>
      <w:proofErr w:type="spellStart"/>
      <w:r>
        <w:rPr>
          <w:rFonts w:ascii="Roboto Condensed" w:hAnsi="Roboto Condensed"/>
          <w:color w:val="222222"/>
          <w:sz w:val="21"/>
        </w:rPr>
        <w:t>gitignore</w:t>
      </w:r>
      <w:proofErr w:type="spellEnd"/>
      <w:proofErr w:type="gramEnd"/>
      <w:r>
        <w:rPr>
          <w:rFonts w:ascii="Roboto Condensed" w:hAnsi="Roboto Condensed"/>
          <w:color w:val="222222"/>
          <w:sz w:val="21"/>
        </w:rPr>
        <w:t>.</w:t>
      </w:r>
    </w:p>
    <w:p w14:paraId="2FEA9353" w14:textId="77777777" w:rsidR="00851B26" w:rsidRDefault="00000000">
      <w:pPr>
        <w:pStyle w:val="ListBullet"/>
        <w:spacing w:after="60"/>
      </w:pPr>
      <w:r>
        <w:rPr>
          <w:rFonts w:ascii="Roboto Condensed" w:hAnsi="Roboto Condensed"/>
          <w:b/>
          <w:color w:val="222222"/>
          <w:sz w:val="21"/>
        </w:rPr>
        <w:t xml:space="preserve">Software Requirements Specification (SRS): </w:t>
      </w:r>
      <w:r>
        <w:rPr>
          <w:rFonts w:ascii="Roboto Condensed" w:hAnsi="Roboto Condensed"/>
          <w:color w:val="222222"/>
          <w:sz w:val="21"/>
        </w:rPr>
        <w:t>A separate document recording functional, non-functional, data, and verification requirements.</w:t>
      </w:r>
    </w:p>
    <w:p w14:paraId="5522B0C4" w14:textId="77777777" w:rsidR="00851B26" w:rsidRDefault="00000000">
      <w:pPr>
        <w:pStyle w:val="ListBullet"/>
        <w:spacing w:after="60"/>
      </w:pPr>
      <w:r>
        <w:rPr>
          <w:rFonts w:ascii="Roboto Condensed" w:hAnsi="Roboto Condensed"/>
          <w:b/>
          <w:color w:val="222222"/>
          <w:sz w:val="21"/>
        </w:rPr>
        <w:t xml:space="preserve">Project Documentation &amp; Report: </w:t>
      </w:r>
      <w:r>
        <w:rPr>
          <w:rFonts w:ascii="Roboto Condensed" w:hAnsi="Roboto Condensed"/>
          <w:color w:val="222222"/>
          <w:sz w:val="21"/>
        </w:rPr>
        <w:t>This report, the project brief, wireframes, setup instructions, and verification checklist.</w:t>
      </w:r>
    </w:p>
    <w:p w14:paraId="2EE43256" w14:textId="77777777" w:rsidR="00851B26" w:rsidRDefault="00000000">
      <w:pPr>
        <w:pStyle w:val="ListBullet"/>
        <w:spacing w:after="60"/>
      </w:pPr>
      <w:r>
        <w:rPr>
          <w:rFonts w:ascii="Roboto Condensed" w:hAnsi="Roboto Condensed"/>
          <w:b/>
          <w:color w:val="222222"/>
          <w:sz w:val="21"/>
        </w:rPr>
        <w:t xml:space="preserve">Automated Checks: </w:t>
      </w:r>
      <w:r>
        <w:rPr>
          <w:rFonts w:ascii="Roboto Condensed" w:hAnsi="Roboto Condensed"/>
          <w:color w:val="222222"/>
          <w:sz w:val="21"/>
        </w:rPr>
        <w:t>Five local backend checks and an Atlas-backed integration script covering authentication, expense operations, budgets, and ownership.</w:t>
      </w:r>
    </w:p>
    <w:p w14:paraId="036BCCA3" w14:textId="77777777" w:rsidR="00851B26" w:rsidRDefault="00000000">
      <w:pPr>
        <w:pStyle w:val="ListBullet"/>
        <w:spacing w:after="60"/>
      </w:pPr>
      <w:r>
        <w:rPr>
          <w:rFonts w:ascii="Roboto Condensed" w:hAnsi="Roboto Condensed"/>
          <w:b/>
          <w:color w:val="222222"/>
          <w:sz w:val="21"/>
        </w:rPr>
        <w:t xml:space="preserve">Deployment Preparation: </w:t>
      </w:r>
      <w:r>
        <w:rPr>
          <w:rFonts w:ascii="Roboto Condensed" w:hAnsi="Roboto Condensed"/>
          <w:color w:val="222222"/>
          <w:sz w:val="21"/>
        </w:rPr>
        <w:t>A production Vite build and a server that can serve the built client; GitHub publication and Render verification are pending.</w:t>
      </w:r>
    </w:p>
    <w:p w14:paraId="59962FF4" w14:textId="77777777" w:rsidR="00851B26" w:rsidRDefault="00000000">
      <w:r>
        <w:br w:type="page"/>
      </w:r>
    </w:p>
    <w:p w14:paraId="71BA79F5" w14:textId="77777777" w:rsidR="00851B26" w:rsidRDefault="00000000">
      <w:pPr>
        <w:keepNext/>
        <w:spacing w:before="360" w:after="120"/>
      </w:pPr>
      <w:r>
        <w:rPr>
          <w:rFonts w:ascii="Roboto Condensed" w:hAnsi="Roboto Condensed"/>
          <w:b/>
          <w:color w:val="3D85C6"/>
          <w:sz w:val="28"/>
        </w:rPr>
        <w:lastRenderedPageBreak/>
        <w:t>METHODOLOGY</w:t>
      </w:r>
    </w:p>
    <w:p w14:paraId="19E58F70" w14:textId="77777777" w:rsidR="00851B26" w:rsidRDefault="00000000">
      <w:pPr>
        <w:spacing w:after="100"/>
      </w:pPr>
      <w:r>
        <w:rPr>
          <w:rFonts w:ascii="Roboto Condensed" w:hAnsi="Roboto Condensed"/>
          <w:color w:val="222222"/>
          <w:sz w:val="21"/>
        </w:rPr>
        <w:t>The project followed an iterative sequence of requirements definition, architecture design, database modelling, API implementation, React interface development, integration, testing, and documentation. Each stage was checked locally before moving to the next. The design keeps browser presentation, server logic, and persistent data separate so defects can be isolated.</w:t>
      </w:r>
    </w:p>
    <w:p w14:paraId="16BC70AA" w14:textId="77777777" w:rsidR="00851B26" w:rsidRDefault="00000000">
      <w:pPr>
        <w:keepNext/>
        <w:spacing w:before="240" w:after="80"/>
      </w:pPr>
      <w:r>
        <w:rPr>
          <w:rFonts w:ascii="Roboto Condensed" w:hAnsi="Roboto Condensed"/>
          <w:b/>
          <w:color w:val="0B5394"/>
          <w:sz w:val="24"/>
        </w:rPr>
        <w:t>5.1 System Architecture Overview</w:t>
      </w:r>
    </w:p>
    <w:p w14:paraId="563AED58" w14:textId="77777777" w:rsidR="00851B26" w:rsidRDefault="00000000">
      <w:pPr>
        <w:spacing w:after="100"/>
      </w:pP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uses a three-tier MERN architecture:</w:t>
      </w:r>
    </w:p>
    <w:p w14:paraId="2DB01CAA" w14:textId="77777777" w:rsidR="00851B26" w:rsidRDefault="00000000">
      <w:pPr>
        <w:pStyle w:val="ListBullet"/>
        <w:spacing w:after="60"/>
      </w:pPr>
      <w:r>
        <w:rPr>
          <w:rFonts w:ascii="Roboto Condensed" w:hAnsi="Roboto Condensed"/>
          <w:b/>
          <w:color w:val="222222"/>
          <w:sz w:val="21"/>
        </w:rPr>
        <w:t xml:space="preserve">Presentation Tier (React Client): </w:t>
      </w:r>
      <w:r>
        <w:rPr>
          <w:rFonts w:ascii="Roboto Condensed" w:hAnsi="Roboto Condensed"/>
          <w:color w:val="222222"/>
          <w:sz w:val="21"/>
        </w:rPr>
        <w:t xml:space="preserve">React Router selects the page. Reusable components display expense and budget information. </w:t>
      </w:r>
      <w:proofErr w:type="spellStart"/>
      <w:r>
        <w:rPr>
          <w:rFonts w:ascii="Roboto Condensed" w:hAnsi="Roboto Condensed"/>
          <w:color w:val="222222"/>
          <w:sz w:val="21"/>
        </w:rPr>
        <w:t>AuthContext</w:t>
      </w:r>
      <w:proofErr w:type="spellEnd"/>
      <w:r>
        <w:rPr>
          <w:rFonts w:ascii="Roboto Condensed" w:hAnsi="Roboto Condensed"/>
          <w:color w:val="222222"/>
          <w:sz w:val="21"/>
        </w:rPr>
        <w:t xml:space="preserve"> and </w:t>
      </w:r>
      <w:proofErr w:type="spellStart"/>
      <w:r>
        <w:rPr>
          <w:rFonts w:ascii="Roboto Condensed" w:hAnsi="Roboto Condensed"/>
          <w:color w:val="222222"/>
          <w:sz w:val="21"/>
        </w:rPr>
        <w:t>useAuth</w:t>
      </w:r>
      <w:proofErr w:type="spellEnd"/>
      <w:r>
        <w:rPr>
          <w:rFonts w:ascii="Roboto Condensed" w:hAnsi="Roboto Condensed"/>
          <w:color w:val="222222"/>
          <w:sz w:val="21"/>
        </w:rPr>
        <w:t xml:space="preserve"> provide shared account state; service modules </w:t>
      </w:r>
      <w:proofErr w:type="spellStart"/>
      <w:r>
        <w:rPr>
          <w:rFonts w:ascii="Roboto Condensed" w:hAnsi="Roboto Condensed"/>
          <w:color w:val="222222"/>
          <w:sz w:val="21"/>
        </w:rPr>
        <w:t>centralise</w:t>
      </w:r>
      <w:proofErr w:type="spellEnd"/>
      <w:r>
        <w:rPr>
          <w:rFonts w:ascii="Roboto Condensed" w:hAnsi="Roboto Condensed"/>
          <w:color w:val="222222"/>
          <w:sz w:val="21"/>
        </w:rPr>
        <w:t xml:space="preserve"> fetch calls.</w:t>
      </w:r>
    </w:p>
    <w:p w14:paraId="58487B7A" w14:textId="77777777" w:rsidR="00851B26" w:rsidRDefault="00000000">
      <w:pPr>
        <w:pStyle w:val="ListBullet"/>
        <w:spacing w:after="60"/>
      </w:pPr>
      <w:r>
        <w:rPr>
          <w:rFonts w:ascii="Roboto Condensed" w:hAnsi="Roboto Condensed"/>
          <w:b/>
          <w:color w:val="222222"/>
          <w:sz w:val="21"/>
        </w:rPr>
        <w:t xml:space="preserve">Application Tier (Express API): </w:t>
      </w:r>
      <w:r>
        <w:rPr>
          <w:rFonts w:ascii="Roboto Condensed" w:hAnsi="Roboto Condensed"/>
          <w:color w:val="222222"/>
          <w:sz w:val="21"/>
        </w:rPr>
        <w:t>Routes map URLs and methods, controllers perform request handling, and middleware verifies sessions, validates data, limits requests, and returns safe errors.</w:t>
      </w:r>
    </w:p>
    <w:p w14:paraId="6FB5C95D" w14:textId="77777777" w:rsidR="00851B26" w:rsidRDefault="00000000">
      <w:pPr>
        <w:pStyle w:val="ListBullet"/>
        <w:spacing w:after="60"/>
      </w:pPr>
      <w:r>
        <w:rPr>
          <w:rFonts w:ascii="Roboto Condensed" w:hAnsi="Roboto Condensed"/>
          <w:b/>
          <w:color w:val="222222"/>
          <w:sz w:val="21"/>
        </w:rPr>
        <w:t xml:space="preserve">Persistence Tier (MongoDB Atlas): </w:t>
      </w:r>
      <w:r>
        <w:rPr>
          <w:rFonts w:ascii="Roboto Condensed" w:hAnsi="Roboto Condensed"/>
          <w:color w:val="222222"/>
          <w:sz w:val="21"/>
        </w:rPr>
        <w:t>Mongoose User, Expense, and Budget models store the data. Expense queries use owner, date, and category indexes; a unique owner-month index prevents duplicate monthly budgets.</w:t>
      </w:r>
    </w:p>
    <w:p w14:paraId="2BFAF105" w14:textId="77777777" w:rsidR="00851B26" w:rsidRDefault="00000000">
      <w:pPr>
        <w:pStyle w:val="ListBullet"/>
        <w:spacing w:after="60"/>
      </w:pPr>
      <w:r>
        <w:rPr>
          <w:rFonts w:ascii="Roboto Condensed" w:hAnsi="Roboto Condensed"/>
          <w:b/>
          <w:color w:val="222222"/>
          <w:sz w:val="21"/>
        </w:rPr>
        <w:t xml:space="preserve">Production Delivery Tier (Single Service): </w:t>
      </w:r>
      <w:r>
        <w:rPr>
          <w:rFonts w:ascii="Roboto Condensed" w:hAnsi="Roboto Condensed"/>
          <w:color w:val="222222"/>
          <w:sz w:val="21"/>
        </w:rPr>
        <w:t>The Express process serves API endpoints and the compiled React files from client/</w:t>
      </w:r>
      <w:proofErr w:type="spellStart"/>
      <w:r>
        <w:rPr>
          <w:rFonts w:ascii="Roboto Condensed" w:hAnsi="Roboto Condensed"/>
          <w:color w:val="222222"/>
          <w:sz w:val="21"/>
        </w:rPr>
        <w:t>dist</w:t>
      </w:r>
      <w:proofErr w:type="spellEnd"/>
      <w:r>
        <w:rPr>
          <w:rFonts w:ascii="Roboto Condensed" w:hAnsi="Roboto Condensed"/>
          <w:color w:val="222222"/>
          <w:sz w:val="21"/>
        </w:rPr>
        <w:t xml:space="preserve"> on one origin. Hosting environment variables supply private configuration.</w:t>
      </w:r>
    </w:p>
    <w:p w14:paraId="54FD0696" w14:textId="77777777" w:rsidR="00851B26" w:rsidRDefault="00000000">
      <w:pPr>
        <w:keepNext/>
        <w:spacing w:before="240" w:after="80"/>
      </w:pPr>
      <w:r>
        <w:rPr>
          <w:rFonts w:ascii="Roboto Condensed" w:hAnsi="Roboto Condensed"/>
          <w:b/>
          <w:color w:val="0B5394"/>
          <w:sz w:val="24"/>
        </w:rPr>
        <w:t>5.2 Defensive Engineering &amp; Security Strategy</w:t>
      </w:r>
    </w:p>
    <w:p w14:paraId="09F2840F" w14:textId="77777777" w:rsidR="00851B26" w:rsidRDefault="00000000">
      <w:pPr>
        <w:spacing w:after="100"/>
      </w:pPr>
      <w:r>
        <w:rPr>
          <w:rFonts w:ascii="Roboto Condensed" w:hAnsi="Roboto Condensed"/>
          <w:color w:val="222222"/>
          <w:sz w:val="21"/>
        </w:rPr>
        <w:t>Security and data integrity were included in the server design:</w:t>
      </w:r>
    </w:p>
    <w:p w14:paraId="37C0E594" w14:textId="77777777" w:rsidR="00851B26" w:rsidRDefault="00000000">
      <w:pPr>
        <w:pStyle w:val="ListBullet"/>
        <w:spacing w:after="60"/>
      </w:pPr>
      <w:r>
        <w:rPr>
          <w:rFonts w:ascii="Roboto Condensed" w:hAnsi="Roboto Condensed"/>
          <w:b/>
          <w:color w:val="222222"/>
          <w:sz w:val="21"/>
        </w:rPr>
        <w:t xml:space="preserve">Password Hashing: </w:t>
      </w:r>
      <w:r>
        <w:rPr>
          <w:rFonts w:ascii="Roboto Condensed" w:hAnsi="Roboto Condensed"/>
          <w:color w:val="222222"/>
          <w:sz w:val="21"/>
        </w:rPr>
        <w:t xml:space="preserve">Registration hashes passwords with </w:t>
      </w:r>
      <w:proofErr w:type="spellStart"/>
      <w:r>
        <w:rPr>
          <w:rFonts w:ascii="Roboto Condensed" w:hAnsi="Roboto Condensed"/>
          <w:color w:val="222222"/>
          <w:sz w:val="21"/>
        </w:rPr>
        <w:t>bcrypt</w:t>
      </w:r>
      <w:proofErr w:type="spellEnd"/>
      <w:r>
        <w:rPr>
          <w:rFonts w:ascii="Roboto Condensed" w:hAnsi="Roboto Condensed"/>
          <w:color w:val="222222"/>
          <w:sz w:val="21"/>
        </w:rPr>
        <w:t xml:space="preserve"> using 12 salt rounds; the password hash is excluded from ordinary user queries.</w:t>
      </w:r>
    </w:p>
    <w:p w14:paraId="7E342618" w14:textId="77777777" w:rsidR="00851B26" w:rsidRDefault="00000000">
      <w:pPr>
        <w:pStyle w:val="ListBullet"/>
        <w:spacing w:after="60"/>
      </w:pPr>
      <w:r>
        <w:rPr>
          <w:rFonts w:ascii="Roboto Condensed" w:hAnsi="Roboto Condensed"/>
          <w:b/>
          <w:color w:val="222222"/>
          <w:sz w:val="21"/>
        </w:rPr>
        <w:t xml:space="preserve">JWT Cookie Sessions: </w:t>
      </w:r>
      <w:r>
        <w:rPr>
          <w:rFonts w:ascii="Roboto Condensed" w:hAnsi="Roboto Condensed"/>
          <w:color w:val="222222"/>
          <w:sz w:val="21"/>
        </w:rPr>
        <w:t xml:space="preserve">A signed token containing the user ID is stored in an HTTP-only, </w:t>
      </w:r>
      <w:proofErr w:type="spellStart"/>
      <w:r>
        <w:rPr>
          <w:rFonts w:ascii="Roboto Condensed" w:hAnsi="Roboto Condensed"/>
          <w:color w:val="222222"/>
          <w:sz w:val="21"/>
        </w:rPr>
        <w:t>SameSite</w:t>
      </w:r>
      <w:proofErr w:type="spellEnd"/>
      <w:r>
        <w:rPr>
          <w:rFonts w:ascii="Roboto Condensed" w:hAnsi="Roboto Condensed"/>
          <w:color w:val="222222"/>
          <w:sz w:val="21"/>
        </w:rPr>
        <w:t xml:space="preserve"> cookie for seven days. Production cookies use the Secure attribute.</w:t>
      </w:r>
    </w:p>
    <w:p w14:paraId="31A663ED" w14:textId="77777777" w:rsidR="00851B26" w:rsidRDefault="00000000">
      <w:pPr>
        <w:pStyle w:val="ListBullet"/>
        <w:spacing w:after="60"/>
      </w:pPr>
      <w:r>
        <w:rPr>
          <w:rFonts w:ascii="Roboto Condensed" w:hAnsi="Roboto Condensed"/>
          <w:b/>
          <w:color w:val="222222"/>
          <w:sz w:val="21"/>
        </w:rPr>
        <w:t xml:space="preserve">Input and Ownership Checks: </w:t>
      </w:r>
      <w:r>
        <w:rPr>
          <w:rFonts w:ascii="Roboto Condensed" w:hAnsi="Roboto Condensed"/>
          <w:color w:val="222222"/>
          <w:sz w:val="21"/>
        </w:rPr>
        <w:t>Requests are validated before writes. Each expense and budget query includes the authenticated user ID; another user's expense ID returns no record.</w:t>
      </w:r>
    </w:p>
    <w:p w14:paraId="575442A7" w14:textId="77777777" w:rsidR="00851B26" w:rsidRDefault="00000000">
      <w:pPr>
        <w:pStyle w:val="ListBullet"/>
        <w:spacing w:after="60"/>
      </w:pPr>
      <w:r>
        <w:rPr>
          <w:rFonts w:ascii="Roboto Condensed" w:hAnsi="Roboto Condensed"/>
          <w:b/>
          <w:color w:val="222222"/>
          <w:sz w:val="21"/>
        </w:rPr>
        <w:t xml:space="preserve">Rate Limiting and Headers: </w:t>
      </w:r>
      <w:r>
        <w:rPr>
          <w:rFonts w:ascii="Roboto Condensed" w:hAnsi="Roboto Condensed"/>
          <w:color w:val="222222"/>
          <w:sz w:val="21"/>
        </w:rPr>
        <w:t>Helmet sets HTTP security headers. The API permits at most 300 requests per 15 minutes per IP, and registration/login are limited to 30 attempts per 15 minutes.</w:t>
      </w:r>
    </w:p>
    <w:p w14:paraId="568DEC6A" w14:textId="77777777" w:rsidR="00851B26" w:rsidRDefault="00000000">
      <w:pPr>
        <w:keepNext/>
        <w:spacing w:before="360" w:after="120"/>
      </w:pPr>
      <w:r>
        <w:rPr>
          <w:rFonts w:ascii="Roboto Condensed" w:hAnsi="Roboto Condensed"/>
          <w:b/>
          <w:color w:val="3D85C6"/>
          <w:sz w:val="28"/>
        </w:rPr>
        <w:t>PROJECT ACTIVITIES</w:t>
      </w:r>
    </w:p>
    <w:p w14:paraId="1DB37FFE" w14:textId="77777777" w:rsidR="00851B26" w:rsidRDefault="00000000">
      <w:pPr>
        <w:spacing w:after="100"/>
      </w:pPr>
      <w:r>
        <w:rPr>
          <w:rFonts w:ascii="Roboto Condensed" w:hAnsi="Roboto Condensed"/>
          <w:color w:val="222222"/>
          <w:sz w:val="21"/>
        </w:rPr>
        <w:t>Implementation progressed through eight practical phases, with local verification and documentation throughout:</w:t>
      </w:r>
    </w:p>
    <w:p w14:paraId="0A41F2D1" w14:textId="77777777" w:rsidR="00851B26" w:rsidRDefault="00000000">
      <w:pPr>
        <w:keepNext/>
        <w:spacing w:before="240" w:after="80"/>
      </w:pPr>
      <w:r>
        <w:rPr>
          <w:rFonts w:ascii="Roboto Condensed" w:hAnsi="Roboto Condensed"/>
          <w:b/>
          <w:color w:val="0B5394"/>
          <w:sz w:val="24"/>
        </w:rPr>
        <w:t>Phase 1: Requirements Analysis &amp; Specification Formulation</w:t>
      </w:r>
    </w:p>
    <w:p w14:paraId="1F0CF09A" w14:textId="77777777" w:rsidR="00851B26" w:rsidRDefault="00000000">
      <w:pPr>
        <w:spacing w:after="100"/>
      </w:pPr>
      <w:r>
        <w:rPr>
          <w:rFonts w:ascii="Roboto Condensed" w:hAnsi="Roboto Condensed"/>
          <w:color w:val="222222"/>
          <w:sz w:val="21"/>
        </w:rPr>
        <w:t>Defined the student spending problem, selected the first-release features, prepared the folder structure, and recorded user stories and API expectations in the project brief and SRS.</w:t>
      </w:r>
    </w:p>
    <w:p w14:paraId="4E771205" w14:textId="77777777" w:rsidR="00851B26" w:rsidRDefault="00000000">
      <w:pPr>
        <w:keepNext/>
        <w:spacing w:before="240" w:after="80"/>
      </w:pPr>
      <w:r>
        <w:rPr>
          <w:rFonts w:ascii="Roboto Condensed" w:hAnsi="Roboto Condensed"/>
          <w:b/>
          <w:color w:val="0B5394"/>
          <w:sz w:val="24"/>
        </w:rPr>
        <w:lastRenderedPageBreak/>
        <w:t>Phase 2: Database Modeling &amp; Schema Engineering</w:t>
      </w:r>
    </w:p>
    <w:p w14:paraId="48FB2DFF" w14:textId="77777777" w:rsidR="00851B26" w:rsidRDefault="00000000">
      <w:pPr>
        <w:spacing w:after="100"/>
      </w:pPr>
      <w:r>
        <w:rPr>
          <w:rFonts w:ascii="Roboto Condensed" w:hAnsi="Roboto Condensed"/>
          <w:color w:val="222222"/>
          <w:sz w:val="21"/>
        </w:rPr>
        <w:t>Created Mongoose models for User, Expense, and Budget. Added a unique email constraint, owner/date and owner/category/date expense indexes, and a unique owner-month budget index. Amounts are stored as integer paise.</w:t>
      </w:r>
    </w:p>
    <w:p w14:paraId="672063DB" w14:textId="77777777" w:rsidR="00851B26" w:rsidRDefault="00000000">
      <w:pPr>
        <w:keepNext/>
        <w:spacing w:before="240" w:after="80"/>
      </w:pPr>
      <w:r>
        <w:rPr>
          <w:rFonts w:ascii="Roboto Condensed" w:hAnsi="Roboto Condensed"/>
          <w:b/>
          <w:color w:val="0B5394"/>
          <w:sz w:val="24"/>
        </w:rPr>
        <w:t>Phase 3: Backend RESTful Service Implementation</w:t>
      </w:r>
    </w:p>
    <w:p w14:paraId="60A3A8B1" w14:textId="77777777" w:rsidR="00851B26" w:rsidRDefault="00000000">
      <w:pPr>
        <w:spacing w:after="100"/>
      </w:pPr>
      <w:r>
        <w:rPr>
          <w:rFonts w:ascii="Roboto Condensed" w:hAnsi="Roboto Condensed"/>
          <w:color w:val="222222"/>
          <w:sz w:val="21"/>
        </w:rPr>
        <w:t xml:space="preserve">Built authentication, expense, budget, and health routes. Controllers validate input, call Mongoose, and return JSON with suitable status codes. Middleware checks sessions and </w:t>
      </w:r>
      <w:proofErr w:type="spellStart"/>
      <w:r>
        <w:rPr>
          <w:rFonts w:ascii="Roboto Condensed" w:hAnsi="Roboto Condensed"/>
          <w:color w:val="222222"/>
          <w:sz w:val="21"/>
        </w:rPr>
        <w:t>centralises</w:t>
      </w:r>
      <w:proofErr w:type="spellEnd"/>
      <w:r>
        <w:rPr>
          <w:rFonts w:ascii="Roboto Condensed" w:hAnsi="Roboto Condensed"/>
          <w:color w:val="222222"/>
          <w:sz w:val="21"/>
        </w:rPr>
        <w:t xml:space="preserve"> errors.</w:t>
      </w:r>
    </w:p>
    <w:p w14:paraId="018B69DE" w14:textId="77777777" w:rsidR="00851B26" w:rsidRDefault="00000000">
      <w:pPr>
        <w:keepNext/>
        <w:spacing w:before="240" w:after="80"/>
      </w:pPr>
      <w:r>
        <w:rPr>
          <w:rFonts w:ascii="Roboto Condensed" w:hAnsi="Roboto Condensed"/>
          <w:b/>
          <w:color w:val="0B5394"/>
          <w:sz w:val="24"/>
        </w:rPr>
        <w:t>Phase 4: Budget Calculation &amp; Data Aggregation</w:t>
      </w:r>
    </w:p>
    <w:p w14:paraId="5C691BC6" w14:textId="77777777" w:rsidR="00851B26" w:rsidRDefault="00000000">
      <w:pPr>
        <w:spacing w:after="100"/>
      </w:pPr>
      <w:r>
        <w:rPr>
          <w:rFonts w:ascii="Roboto Condensed" w:hAnsi="Roboto Condensed"/>
          <w:color w:val="222222"/>
          <w:sz w:val="21"/>
        </w:rPr>
        <w:t>Implemented one budget per student and month. The summary endpoint aggregates spending by category, computes total spent, and subtracts it from the monthly limit to calculate the remaining amount.</w:t>
      </w:r>
    </w:p>
    <w:p w14:paraId="475B68A0" w14:textId="77777777" w:rsidR="00851B26" w:rsidRDefault="00000000">
      <w:pPr>
        <w:keepNext/>
        <w:spacing w:before="240" w:after="80"/>
      </w:pPr>
      <w:r>
        <w:rPr>
          <w:rFonts w:ascii="Roboto Condensed" w:hAnsi="Roboto Condensed"/>
          <w:b/>
          <w:color w:val="0B5394"/>
          <w:sz w:val="24"/>
        </w:rPr>
        <w:t>Phase 5: Frontend Single-Page Application Development</w:t>
      </w:r>
    </w:p>
    <w:p w14:paraId="18C9A46F" w14:textId="77777777" w:rsidR="00851B26" w:rsidRDefault="00000000">
      <w:pPr>
        <w:spacing w:after="100"/>
      </w:pPr>
      <w:r>
        <w:rPr>
          <w:rFonts w:ascii="Roboto Condensed" w:hAnsi="Roboto Condensed"/>
          <w:color w:val="222222"/>
          <w:sz w:val="21"/>
        </w:rPr>
        <w:t>Built the React client with Vite and React Router. Added registration, login, overview, expenses, budget, and not-found pages. Reusable forms and list components show loading, empty, and error states.</w:t>
      </w:r>
    </w:p>
    <w:p w14:paraId="0AB5F5CB" w14:textId="77777777" w:rsidR="00851B26" w:rsidRDefault="00000000">
      <w:pPr>
        <w:keepNext/>
        <w:spacing w:before="240" w:after="80"/>
      </w:pPr>
      <w:r>
        <w:rPr>
          <w:rFonts w:ascii="Roboto Condensed" w:hAnsi="Roboto Condensed"/>
          <w:b/>
          <w:color w:val="0B5394"/>
          <w:sz w:val="24"/>
        </w:rPr>
        <w:t>Phase 6: Authentication &amp; Client API Integration</w:t>
      </w:r>
    </w:p>
    <w:p w14:paraId="01A31A75" w14:textId="77777777" w:rsidR="00851B26" w:rsidRDefault="00000000">
      <w:pPr>
        <w:spacing w:after="100"/>
      </w:pPr>
      <w:r>
        <w:rPr>
          <w:rFonts w:ascii="Roboto Condensed" w:hAnsi="Roboto Condensed"/>
          <w:color w:val="222222"/>
          <w:sz w:val="21"/>
        </w:rPr>
        <w:t xml:space="preserve">Connected the central API service to React pages using credentials-included requests. Added </w:t>
      </w:r>
      <w:proofErr w:type="spellStart"/>
      <w:r>
        <w:rPr>
          <w:rFonts w:ascii="Roboto Condensed" w:hAnsi="Roboto Condensed"/>
          <w:color w:val="222222"/>
          <w:sz w:val="21"/>
        </w:rPr>
        <w:t>AuthContext</w:t>
      </w:r>
      <w:proofErr w:type="spellEnd"/>
      <w:r>
        <w:rPr>
          <w:rFonts w:ascii="Roboto Condensed" w:hAnsi="Roboto Condensed"/>
          <w:color w:val="222222"/>
          <w:sz w:val="21"/>
        </w:rPr>
        <w:t xml:space="preserve"> and </w:t>
      </w:r>
      <w:proofErr w:type="spellStart"/>
      <w:r>
        <w:rPr>
          <w:rFonts w:ascii="Roboto Condensed" w:hAnsi="Roboto Condensed"/>
          <w:color w:val="222222"/>
          <w:sz w:val="21"/>
        </w:rPr>
        <w:t>useAuth</w:t>
      </w:r>
      <w:proofErr w:type="spellEnd"/>
      <w:r>
        <w:rPr>
          <w:rFonts w:ascii="Roboto Condensed" w:hAnsi="Roboto Condensed"/>
          <w:color w:val="222222"/>
          <w:sz w:val="21"/>
        </w:rPr>
        <w:t xml:space="preserve"> so protected screens restore the signed-in account. Vite proxies /</w:t>
      </w:r>
      <w:proofErr w:type="spellStart"/>
      <w:r>
        <w:rPr>
          <w:rFonts w:ascii="Roboto Condensed" w:hAnsi="Roboto Condensed"/>
          <w:color w:val="222222"/>
          <w:sz w:val="21"/>
        </w:rPr>
        <w:t>api</w:t>
      </w:r>
      <w:proofErr w:type="spellEnd"/>
      <w:r>
        <w:rPr>
          <w:rFonts w:ascii="Roboto Condensed" w:hAnsi="Roboto Condensed"/>
          <w:color w:val="222222"/>
          <w:sz w:val="21"/>
        </w:rPr>
        <w:t xml:space="preserve"> locally to the server.</w:t>
      </w:r>
    </w:p>
    <w:p w14:paraId="693AA656" w14:textId="77777777" w:rsidR="00851B26" w:rsidRDefault="00000000">
      <w:pPr>
        <w:keepNext/>
        <w:spacing w:before="240" w:after="80"/>
      </w:pPr>
      <w:r>
        <w:rPr>
          <w:rFonts w:ascii="Roboto Condensed" w:hAnsi="Roboto Condensed"/>
          <w:b/>
          <w:color w:val="0B5394"/>
          <w:sz w:val="24"/>
        </w:rPr>
        <w:t>Phase 7: Aesthetic UI/UX Design System &amp; Motion Layer</w:t>
      </w:r>
    </w:p>
    <w:p w14:paraId="0A0C150D" w14:textId="77777777" w:rsidR="00851B26" w:rsidRDefault="00000000">
      <w:pPr>
        <w:spacing w:after="100"/>
      </w:pPr>
      <w:r>
        <w:rPr>
          <w:rFonts w:ascii="Roboto Condensed" w:hAnsi="Roboto Condensed"/>
          <w:color w:val="222222"/>
          <w:sz w:val="21"/>
        </w:rPr>
        <w:t>Designed a restrained green visual system with labelled controls, responsive layouts, and a reduced-motion media rule. The dashboard presents budget use, spent amount, remaining amount, recent activity, and category breakdown.</w:t>
      </w:r>
    </w:p>
    <w:p w14:paraId="0C905091" w14:textId="77777777" w:rsidR="00851B26" w:rsidRDefault="00000000">
      <w:pPr>
        <w:keepNext/>
        <w:spacing w:before="240" w:after="80"/>
      </w:pPr>
      <w:r>
        <w:rPr>
          <w:rFonts w:ascii="Roboto Condensed" w:hAnsi="Roboto Condensed"/>
          <w:b/>
          <w:color w:val="0B5394"/>
          <w:sz w:val="24"/>
        </w:rPr>
        <w:t>Phase 8: Testing, Documentation &amp; Deployment Preparation</w:t>
      </w:r>
    </w:p>
    <w:p w14:paraId="176F9109" w14:textId="77777777" w:rsidR="00851B26" w:rsidRDefault="00000000">
      <w:pPr>
        <w:spacing w:after="100"/>
      </w:pPr>
      <w:r>
        <w:rPr>
          <w:rFonts w:ascii="Roboto Condensed" w:hAnsi="Roboto Condensed"/>
          <w:color w:val="222222"/>
          <w:sz w:val="21"/>
        </w:rPr>
        <w:t>Ran five backend tests and a production client build. Connected to Atlas and ran an integration script covering authentication, validation, CRUD, filters, budget totals, and ownership. Completed a browser walkthrough. GitHub publication, Render deployment, mobile and keyboard review, and live checks remain to be done.</w:t>
      </w:r>
    </w:p>
    <w:p w14:paraId="2E1BCF40" w14:textId="77777777" w:rsidR="00851B26" w:rsidRDefault="00000000">
      <w:r>
        <w:br w:type="page"/>
      </w:r>
    </w:p>
    <w:p w14:paraId="7BEAA0F0" w14:textId="77777777" w:rsidR="00851B26" w:rsidRDefault="00000000">
      <w:pPr>
        <w:keepNext/>
        <w:spacing w:before="360" w:after="120"/>
      </w:pPr>
      <w:r>
        <w:rPr>
          <w:rFonts w:ascii="Roboto Condensed" w:hAnsi="Roboto Condensed"/>
          <w:b/>
          <w:color w:val="3D85C6"/>
          <w:sz w:val="28"/>
        </w:rPr>
        <w:lastRenderedPageBreak/>
        <w:t>RESULTS &amp; FINDINGS</w:t>
      </w:r>
    </w:p>
    <w:p w14:paraId="732D1D75" w14:textId="77777777" w:rsidR="00851B26" w:rsidRDefault="00000000">
      <w:pPr>
        <w:spacing w:after="100"/>
      </w:pPr>
      <w:r>
        <w:rPr>
          <w:rFonts w:ascii="Roboto Condensed" w:hAnsi="Roboto Condensed"/>
          <w:color w:val="222222"/>
          <w:sz w:val="21"/>
        </w:rPr>
        <w:t xml:space="preserve">The current evidence covers local software </w:t>
      </w:r>
      <w:proofErr w:type="spellStart"/>
      <w:r>
        <w:rPr>
          <w:rFonts w:ascii="Roboto Condensed" w:hAnsi="Roboto Condensed"/>
          <w:color w:val="222222"/>
          <w:sz w:val="21"/>
        </w:rPr>
        <w:t>behaviour</w:t>
      </w:r>
      <w:proofErr w:type="spellEnd"/>
      <w:r>
        <w:rPr>
          <w:rFonts w:ascii="Roboto Condensed" w:hAnsi="Roboto Condensed"/>
          <w:color w:val="222222"/>
          <w:sz w:val="21"/>
        </w:rPr>
        <w:t xml:space="preserve"> and MongoDB Atlas integration. It supports the core expense and budget workflow but does not yet establish that the hosted version works.</w:t>
      </w:r>
    </w:p>
    <w:p w14:paraId="24CFFE87" w14:textId="77777777" w:rsidR="00851B26" w:rsidRDefault="00000000">
      <w:pPr>
        <w:keepNext/>
        <w:spacing w:before="240" w:after="80"/>
      </w:pPr>
      <w:r>
        <w:rPr>
          <w:rFonts w:ascii="Roboto Condensed" w:hAnsi="Roboto Condensed"/>
          <w:b/>
          <w:color w:val="0B5394"/>
          <w:sz w:val="24"/>
        </w:rPr>
        <w:t>7.1 Key Technical Accomplishments</w:t>
      </w:r>
    </w:p>
    <w:tbl>
      <w:tblPr>
        <w:tblW w:w="0" w:type="auto"/>
        <w:jc w:val="center"/>
        <w:tblLayout w:type="fixed"/>
        <w:tblLook w:val="04A0" w:firstRow="1" w:lastRow="0" w:firstColumn="1" w:lastColumn="0" w:noHBand="0" w:noVBand="1"/>
      </w:tblPr>
      <w:tblGrid>
        <w:gridCol w:w="2592"/>
        <w:gridCol w:w="2880"/>
        <w:gridCol w:w="3888"/>
      </w:tblGrid>
      <w:tr w:rsidR="00851B26" w14:paraId="50E78835" w14:textId="77777777">
        <w:trPr>
          <w:jc w:val="center"/>
        </w:trPr>
        <w:tc>
          <w:tcPr>
            <w:tcW w:w="2592" w:type="dxa"/>
            <w:shd w:val="clear" w:color="auto" w:fill="0B5394"/>
            <w:tcMar>
              <w:top w:w="100" w:type="dxa"/>
              <w:left w:w="120" w:type="dxa"/>
              <w:bottom w:w="100" w:type="dxa"/>
              <w:right w:w="120" w:type="dxa"/>
            </w:tcMar>
          </w:tcPr>
          <w:p w14:paraId="5A643F9B" w14:textId="77777777" w:rsidR="00851B26" w:rsidRDefault="00000000">
            <w:r>
              <w:rPr>
                <w:rFonts w:ascii="Roboto Condensed" w:hAnsi="Roboto Condensed"/>
                <w:b/>
                <w:color w:val="FFFFFF"/>
                <w:sz w:val="19"/>
              </w:rPr>
              <w:t>Metric / Area</w:t>
            </w:r>
          </w:p>
        </w:tc>
        <w:tc>
          <w:tcPr>
            <w:tcW w:w="2880" w:type="dxa"/>
            <w:shd w:val="clear" w:color="auto" w:fill="0B5394"/>
            <w:tcMar>
              <w:top w:w="100" w:type="dxa"/>
              <w:left w:w="120" w:type="dxa"/>
              <w:bottom w:w="100" w:type="dxa"/>
              <w:right w:w="120" w:type="dxa"/>
            </w:tcMar>
          </w:tcPr>
          <w:p w14:paraId="52E910D9" w14:textId="77777777" w:rsidR="00851B26" w:rsidRDefault="00000000">
            <w:r>
              <w:rPr>
                <w:rFonts w:ascii="Roboto Condensed" w:hAnsi="Roboto Condensed"/>
                <w:b/>
                <w:color w:val="FFFFFF"/>
                <w:sz w:val="19"/>
              </w:rPr>
              <w:t>Evaluation Criteria</w:t>
            </w:r>
          </w:p>
        </w:tc>
        <w:tc>
          <w:tcPr>
            <w:tcW w:w="3888" w:type="dxa"/>
            <w:shd w:val="clear" w:color="auto" w:fill="0B5394"/>
            <w:tcMar>
              <w:top w:w="100" w:type="dxa"/>
              <w:left w:w="120" w:type="dxa"/>
              <w:bottom w:w="100" w:type="dxa"/>
              <w:right w:w="120" w:type="dxa"/>
            </w:tcMar>
          </w:tcPr>
          <w:p w14:paraId="5238321E" w14:textId="77777777" w:rsidR="00851B26" w:rsidRDefault="00000000">
            <w:r>
              <w:rPr>
                <w:rFonts w:ascii="Roboto Condensed" w:hAnsi="Roboto Condensed"/>
                <w:b/>
                <w:color w:val="FFFFFF"/>
                <w:sz w:val="19"/>
              </w:rPr>
              <w:t>Observed Outcome &amp; Performance</w:t>
            </w:r>
          </w:p>
        </w:tc>
      </w:tr>
      <w:tr w:rsidR="00851B26" w14:paraId="24ED8003" w14:textId="77777777">
        <w:trPr>
          <w:jc w:val="center"/>
        </w:trPr>
        <w:tc>
          <w:tcPr>
            <w:tcW w:w="2592" w:type="dxa"/>
            <w:shd w:val="clear" w:color="auto" w:fill="F7F9FC"/>
            <w:tcMar>
              <w:top w:w="80" w:type="dxa"/>
              <w:left w:w="120" w:type="dxa"/>
              <w:bottom w:w="80" w:type="dxa"/>
              <w:right w:w="120" w:type="dxa"/>
            </w:tcMar>
          </w:tcPr>
          <w:p w14:paraId="5D6134E4" w14:textId="77777777" w:rsidR="00851B26" w:rsidRDefault="00000000">
            <w:pPr>
              <w:spacing w:line="264" w:lineRule="auto"/>
            </w:pPr>
            <w:r>
              <w:rPr>
                <w:rFonts w:ascii="Roboto Condensed" w:hAnsi="Roboto Condensed"/>
                <w:color w:val="222222"/>
                <w:sz w:val="18"/>
              </w:rPr>
              <w:t>Backend Checks</w:t>
            </w:r>
          </w:p>
        </w:tc>
        <w:tc>
          <w:tcPr>
            <w:tcW w:w="2880" w:type="dxa"/>
            <w:shd w:val="clear" w:color="auto" w:fill="F7F9FC"/>
            <w:tcMar>
              <w:top w:w="80" w:type="dxa"/>
              <w:left w:w="120" w:type="dxa"/>
              <w:bottom w:w="80" w:type="dxa"/>
              <w:right w:w="120" w:type="dxa"/>
            </w:tcMar>
          </w:tcPr>
          <w:p w14:paraId="7536EE49" w14:textId="77777777" w:rsidR="00851B26" w:rsidRDefault="00000000">
            <w:pPr>
              <w:spacing w:line="264" w:lineRule="auto"/>
            </w:pPr>
            <w:r>
              <w:rPr>
                <w:rFonts w:ascii="Roboto Condensed" w:hAnsi="Roboto Condensed"/>
                <w:color w:val="222222"/>
                <w:sz w:val="18"/>
              </w:rPr>
              <w:t>Node.js test runner</w:t>
            </w:r>
          </w:p>
        </w:tc>
        <w:tc>
          <w:tcPr>
            <w:tcW w:w="3888" w:type="dxa"/>
            <w:shd w:val="clear" w:color="auto" w:fill="F7F9FC"/>
            <w:tcMar>
              <w:top w:w="80" w:type="dxa"/>
              <w:left w:w="120" w:type="dxa"/>
              <w:bottom w:w="80" w:type="dxa"/>
              <w:right w:w="120" w:type="dxa"/>
            </w:tcMar>
          </w:tcPr>
          <w:p w14:paraId="57605018" w14:textId="77777777" w:rsidR="00851B26" w:rsidRDefault="00000000">
            <w:pPr>
              <w:spacing w:line="264" w:lineRule="auto"/>
            </w:pPr>
            <w:r>
              <w:rPr>
                <w:rFonts w:ascii="Roboto Condensed" w:hAnsi="Roboto Condensed"/>
                <w:color w:val="222222"/>
                <w:sz w:val="18"/>
              </w:rPr>
              <w:t>Five automated backend checks passed locally.</w:t>
            </w:r>
          </w:p>
        </w:tc>
      </w:tr>
      <w:tr w:rsidR="00851B26" w14:paraId="75C6D3E5" w14:textId="77777777">
        <w:trPr>
          <w:jc w:val="center"/>
        </w:trPr>
        <w:tc>
          <w:tcPr>
            <w:tcW w:w="2592" w:type="dxa"/>
            <w:shd w:val="clear" w:color="auto" w:fill="FFFFFF"/>
            <w:tcMar>
              <w:top w:w="80" w:type="dxa"/>
              <w:left w:w="120" w:type="dxa"/>
              <w:bottom w:w="80" w:type="dxa"/>
              <w:right w:w="120" w:type="dxa"/>
            </w:tcMar>
          </w:tcPr>
          <w:p w14:paraId="4654BE05" w14:textId="77777777" w:rsidR="00851B26" w:rsidRDefault="00000000">
            <w:pPr>
              <w:spacing w:line="264" w:lineRule="auto"/>
            </w:pPr>
            <w:r>
              <w:rPr>
                <w:rFonts w:ascii="Roboto Condensed" w:hAnsi="Roboto Condensed"/>
                <w:color w:val="222222"/>
                <w:sz w:val="18"/>
              </w:rPr>
              <w:t>Atlas Integration</w:t>
            </w:r>
          </w:p>
        </w:tc>
        <w:tc>
          <w:tcPr>
            <w:tcW w:w="2880" w:type="dxa"/>
            <w:shd w:val="clear" w:color="auto" w:fill="FFFFFF"/>
            <w:tcMar>
              <w:top w:w="80" w:type="dxa"/>
              <w:left w:w="120" w:type="dxa"/>
              <w:bottom w:w="80" w:type="dxa"/>
              <w:right w:w="120" w:type="dxa"/>
            </w:tcMar>
          </w:tcPr>
          <w:p w14:paraId="3C0A91DF" w14:textId="77777777" w:rsidR="00851B26" w:rsidRDefault="00000000">
            <w:pPr>
              <w:spacing w:line="264" w:lineRule="auto"/>
            </w:pPr>
            <w:r>
              <w:rPr>
                <w:rFonts w:ascii="Roboto Condensed" w:hAnsi="Roboto Condensed"/>
                <w:color w:val="222222"/>
                <w:sz w:val="18"/>
              </w:rPr>
              <w:t>Live database API script</w:t>
            </w:r>
          </w:p>
        </w:tc>
        <w:tc>
          <w:tcPr>
            <w:tcW w:w="3888" w:type="dxa"/>
            <w:shd w:val="clear" w:color="auto" w:fill="FFFFFF"/>
            <w:tcMar>
              <w:top w:w="80" w:type="dxa"/>
              <w:left w:w="120" w:type="dxa"/>
              <w:bottom w:w="80" w:type="dxa"/>
              <w:right w:w="120" w:type="dxa"/>
            </w:tcMar>
          </w:tcPr>
          <w:p w14:paraId="7C8AD97F" w14:textId="77777777" w:rsidR="00851B26" w:rsidRDefault="00000000">
            <w:pPr>
              <w:spacing w:line="264" w:lineRule="auto"/>
            </w:pPr>
            <w:r>
              <w:rPr>
                <w:rFonts w:ascii="Roboto Condensed" w:hAnsi="Roboto Condensed"/>
                <w:color w:val="222222"/>
                <w:sz w:val="18"/>
              </w:rPr>
              <w:t>Registration, validation, CRUD, filters, budget totals, and ownership checks passed.</w:t>
            </w:r>
          </w:p>
        </w:tc>
      </w:tr>
      <w:tr w:rsidR="00851B26" w14:paraId="7785BD52" w14:textId="77777777">
        <w:trPr>
          <w:jc w:val="center"/>
        </w:trPr>
        <w:tc>
          <w:tcPr>
            <w:tcW w:w="2592" w:type="dxa"/>
            <w:shd w:val="clear" w:color="auto" w:fill="F7F9FC"/>
            <w:tcMar>
              <w:top w:w="80" w:type="dxa"/>
              <w:left w:w="120" w:type="dxa"/>
              <w:bottom w:w="80" w:type="dxa"/>
              <w:right w:w="120" w:type="dxa"/>
            </w:tcMar>
          </w:tcPr>
          <w:p w14:paraId="67BBF4A5" w14:textId="77777777" w:rsidR="00851B26" w:rsidRDefault="00000000">
            <w:pPr>
              <w:spacing w:line="264" w:lineRule="auto"/>
            </w:pPr>
            <w:r>
              <w:rPr>
                <w:rFonts w:ascii="Roboto Condensed" w:hAnsi="Roboto Condensed"/>
                <w:color w:val="222222"/>
                <w:sz w:val="18"/>
              </w:rPr>
              <w:t>Browser Workflow</w:t>
            </w:r>
          </w:p>
        </w:tc>
        <w:tc>
          <w:tcPr>
            <w:tcW w:w="2880" w:type="dxa"/>
            <w:shd w:val="clear" w:color="auto" w:fill="F7F9FC"/>
            <w:tcMar>
              <w:top w:w="80" w:type="dxa"/>
              <w:left w:w="120" w:type="dxa"/>
              <w:bottom w:w="80" w:type="dxa"/>
              <w:right w:w="120" w:type="dxa"/>
            </w:tcMar>
          </w:tcPr>
          <w:p w14:paraId="30A552E8" w14:textId="77777777" w:rsidR="00851B26" w:rsidRDefault="00000000">
            <w:pPr>
              <w:spacing w:line="264" w:lineRule="auto"/>
            </w:pPr>
            <w:r>
              <w:rPr>
                <w:rFonts w:ascii="Roboto Condensed" w:hAnsi="Roboto Condensed"/>
                <w:color w:val="222222"/>
                <w:sz w:val="18"/>
              </w:rPr>
              <w:t>Register, budget, expense, dashboard</w:t>
            </w:r>
          </w:p>
        </w:tc>
        <w:tc>
          <w:tcPr>
            <w:tcW w:w="3888" w:type="dxa"/>
            <w:shd w:val="clear" w:color="auto" w:fill="F7F9FC"/>
            <w:tcMar>
              <w:top w:w="80" w:type="dxa"/>
              <w:left w:w="120" w:type="dxa"/>
              <w:bottom w:w="80" w:type="dxa"/>
              <w:right w:w="120" w:type="dxa"/>
            </w:tcMar>
          </w:tcPr>
          <w:p w14:paraId="516A5683" w14:textId="77777777" w:rsidR="00851B26" w:rsidRDefault="00000000">
            <w:pPr>
              <w:spacing w:line="264" w:lineRule="auto"/>
            </w:pPr>
            <w:r>
              <w:rPr>
                <w:rFonts w:ascii="Roboto Condensed" w:hAnsi="Roboto Condensed"/>
                <w:color w:val="222222"/>
                <w:sz w:val="18"/>
              </w:rPr>
              <w:t>Registration, ₹5,000 budget save, ₹120.50 expense creation, and ₹4,879.50 remainder observed.</w:t>
            </w:r>
          </w:p>
        </w:tc>
      </w:tr>
      <w:tr w:rsidR="00851B26" w14:paraId="6C148678" w14:textId="77777777">
        <w:trPr>
          <w:jc w:val="center"/>
        </w:trPr>
        <w:tc>
          <w:tcPr>
            <w:tcW w:w="2592" w:type="dxa"/>
            <w:shd w:val="clear" w:color="auto" w:fill="FFFFFF"/>
            <w:tcMar>
              <w:top w:w="80" w:type="dxa"/>
              <w:left w:w="120" w:type="dxa"/>
              <w:bottom w:w="80" w:type="dxa"/>
              <w:right w:w="120" w:type="dxa"/>
            </w:tcMar>
          </w:tcPr>
          <w:p w14:paraId="60BCFBE8" w14:textId="77777777" w:rsidR="00851B26" w:rsidRDefault="00000000">
            <w:pPr>
              <w:spacing w:line="264" w:lineRule="auto"/>
            </w:pPr>
            <w:r>
              <w:rPr>
                <w:rFonts w:ascii="Roboto Condensed" w:hAnsi="Roboto Condensed"/>
                <w:color w:val="222222"/>
                <w:sz w:val="18"/>
              </w:rPr>
              <w:t>Production Build</w:t>
            </w:r>
          </w:p>
        </w:tc>
        <w:tc>
          <w:tcPr>
            <w:tcW w:w="2880" w:type="dxa"/>
            <w:shd w:val="clear" w:color="auto" w:fill="FFFFFF"/>
            <w:tcMar>
              <w:top w:w="80" w:type="dxa"/>
              <w:left w:w="120" w:type="dxa"/>
              <w:bottom w:w="80" w:type="dxa"/>
              <w:right w:w="120" w:type="dxa"/>
            </w:tcMar>
          </w:tcPr>
          <w:p w14:paraId="4D18DCB4" w14:textId="77777777" w:rsidR="00851B26" w:rsidRDefault="00000000">
            <w:pPr>
              <w:spacing w:line="264" w:lineRule="auto"/>
            </w:pPr>
            <w:r>
              <w:rPr>
                <w:rFonts w:ascii="Roboto Condensed" w:hAnsi="Roboto Condensed"/>
                <w:color w:val="222222"/>
                <w:sz w:val="18"/>
              </w:rPr>
              <w:t>Vite build command</w:t>
            </w:r>
          </w:p>
        </w:tc>
        <w:tc>
          <w:tcPr>
            <w:tcW w:w="3888" w:type="dxa"/>
            <w:shd w:val="clear" w:color="auto" w:fill="FFFFFF"/>
            <w:tcMar>
              <w:top w:w="80" w:type="dxa"/>
              <w:left w:w="120" w:type="dxa"/>
              <w:bottom w:w="80" w:type="dxa"/>
              <w:right w:w="120" w:type="dxa"/>
            </w:tcMar>
          </w:tcPr>
          <w:p w14:paraId="4DD7D509" w14:textId="77777777" w:rsidR="00851B26" w:rsidRDefault="00000000">
            <w:pPr>
              <w:spacing w:line="264" w:lineRule="auto"/>
            </w:pPr>
            <w:r>
              <w:rPr>
                <w:rFonts w:ascii="Roboto Condensed" w:hAnsi="Roboto Condensed"/>
                <w:color w:val="222222"/>
                <w:sz w:val="18"/>
              </w:rPr>
              <w:t>Client production bundle built successfully.</w:t>
            </w:r>
          </w:p>
        </w:tc>
      </w:tr>
      <w:tr w:rsidR="00851B26" w14:paraId="1FDF6067" w14:textId="77777777">
        <w:trPr>
          <w:jc w:val="center"/>
        </w:trPr>
        <w:tc>
          <w:tcPr>
            <w:tcW w:w="2592" w:type="dxa"/>
            <w:shd w:val="clear" w:color="auto" w:fill="F7F9FC"/>
            <w:tcMar>
              <w:top w:w="80" w:type="dxa"/>
              <w:left w:w="120" w:type="dxa"/>
              <w:bottom w:w="80" w:type="dxa"/>
              <w:right w:w="120" w:type="dxa"/>
            </w:tcMar>
          </w:tcPr>
          <w:p w14:paraId="6A779F61" w14:textId="77777777" w:rsidR="00851B26" w:rsidRDefault="00000000">
            <w:pPr>
              <w:spacing w:line="264" w:lineRule="auto"/>
            </w:pPr>
            <w:r>
              <w:rPr>
                <w:rFonts w:ascii="Roboto Condensed" w:hAnsi="Roboto Condensed"/>
                <w:color w:val="222222"/>
                <w:sz w:val="18"/>
              </w:rPr>
              <w:t>Deployment Readiness</w:t>
            </w:r>
          </w:p>
        </w:tc>
        <w:tc>
          <w:tcPr>
            <w:tcW w:w="2880" w:type="dxa"/>
            <w:shd w:val="clear" w:color="auto" w:fill="F7F9FC"/>
            <w:tcMar>
              <w:top w:w="80" w:type="dxa"/>
              <w:left w:w="120" w:type="dxa"/>
              <w:bottom w:w="80" w:type="dxa"/>
              <w:right w:w="120" w:type="dxa"/>
            </w:tcMar>
          </w:tcPr>
          <w:p w14:paraId="0A2A3AC3" w14:textId="77777777" w:rsidR="00851B26" w:rsidRDefault="00000000">
            <w:pPr>
              <w:spacing w:line="264" w:lineRule="auto"/>
            </w:pPr>
            <w:r>
              <w:rPr>
                <w:rFonts w:ascii="Roboto Condensed" w:hAnsi="Roboto Condensed"/>
                <w:color w:val="222222"/>
                <w:sz w:val="18"/>
              </w:rPr>
              <w:t>GitHub and Render live URL</w:t>
            </w:r>
          </w:p>
        </w:tc>
        <w:tc>
          <w:tcPr>
            <w:tcW w:w="3888" w:type="dxa"/>
            <w:shd w:val="clear" w:color="auto" w:fill="F7F9FC"/>
            <w:tcMar>
              <w:top w:w="80" w:type="dxa"/>
              <w:left w:w="120" w:type="dxa"/>
              <w:bottom w:w="80" w:type="dxa"/>
              <w:right w:w="120" w:type="dxa"/>
            </w:tcMar>
          </w:tcPr>
          <w:p w14:paraId="111CFB3F" w14:textId="77777777" w:rsidR="00851B26" w:rsidRDefault="00000000">
            <w:pPr>
              <w:spacing w:line="264" w:lineRule="auto"/>
            </w:pPr>
            <w:r>
              <w:rPr>
                <w:rFonts w:ascii="Roboto Condensed" w:hAnsi="Roboto Condensed"/>
                <w:color w:val="222222"/>
                <w:sz w:val="18"/>
              </w:rPr>
              <w:t>Pending publication and hosted verification; no live result is claimed.</w:t>
            </w:r>
          </w:p>
        </w:tc>
      </w:tr>
    </w:tbl>
    <w:p w14:paraId="578211F4" w14:textId="77777777" w:rsidR="00851B26" w:rsidRDefault="00851B26">
      <w:pPr>
        <w:spacing w:after="80"/>
      </w:pPr>
    </w:p>
    <w:p w14:paraId="33F7A2DF" w14:textId="77777777" w:rsidR="00851B26" w:rsidRDefault="00000000">
      <w:pPr>
        <w:keepNext/>
        <w:spacing w:before="240" w:after="80"/>
      </w:pPr>
      <w:r>
        <w:rPr>
          <w:rFonts w:ascii="Roboto Condensed" w:hAnsi="Roboto Condensed"/>
          <w:b/>
          <w:color w:val="0B5394"/>
          <w:sz w:val="24"/>
        </w:rPr>
        <w:t>7.2 Comparative Analysis</w:t>
      </w:r>
    </w:p>
    <w:p w14:paraId="3E3007B3" w14:textId="77777777" w:rsidR="00851B26" w:rsidRDefault="00000000">
      <w:pPr>
        <w:spacing w:after="100"/>
      </w:pPr>
      <w:r>
        <w:rPr>
          <w:rFonts w:ascii="Roboto Condensed" w:hAnsi="Roboto Condensed"/>
          <w:color w:val="222222"/>
          <w:sz w:val="21"/>
        </w:rPr>
        <w:t xml:space="preserve">Compared with informal notes or manual calculations, </w:t>
      </w: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offers the following practical improvements:</w:t>
      </w:r>
    </w:p>
    <w:p w14:paraId="53A42AD4" w14:textId="77777777" w:rsidR="00851B26" w:rsidRDefault="00000000">
      <w:pPr>
        <w:pStyle w:val="ListBullet"/>
        <w:spacing w:after="60"/>
      </w:pPr>
      <w:r>
        <w:rPr>
          <w:rFonts w:ascii="Roboto Condensed" w:hAnsi="Roboto Condensed"/>
          <w:b/>
          <w:color w:val="222222"/>
          <w:sz w:val="21"/>
        </w:rPr>
        <w:t xml:space="preserve">One Spending Record: </w:t>
      </w:r>
      <w:r>
        <w:rPr>
          <w:rFonts w:ascii="Roboto Condensed" w:hAnsi="Roboto Condensed"/>
          <w:color w:val="222222"/>
          <w:sz w:val="21"/>
        </w:rPr>
        <w:t>A student can review expenses by month and category from a single private list.</w:t>
      </w:r>
    </w:p>
    <w:p w14:paraId="5C0BE7D2" w14:textId="77777777" w:rsidR="00851B26" w:rsidRDefault="00000000">
      <w:pPr>
        <w:pStyle w:val="ListBullet"/>
        <w:spacing w:after="60"/>
      </w:pPr>
      <w:r>
        <w:rPr>
          <w:rFonts w:ascii="Roboto Condensed" w:hAnsi="Roboto Condensed"/>
          <w:b/>
          <w:color w:val="222222"/>
          <w:sz w:val="21"/>
        </w:rPr>
        <w:t xml:space="preserve">Immediate Budget Feedback: </w:t>
      </w:r>
      <w:r>
        <w:rPr>
          <w:rFonts w:ascii="Roboto Condensed" w:hAnsi="Roboto Condensed"/>
          <w:color w:val="222222"/>
          <w:sz w:val="21"/>
        </w:rPr>
        <w:t>Each saved expense contributes to the monthly total and remaining amount shown on the dashboard.</w:t>
      </w:r>
    </w:p>
    <w:p w14:paraId="4FC95734" w14:textId="77777777" w:rsidR="00851B26" w:rsidRDefault="00000000">
      <w:pPr>
        <w:pStyle w:val="ListBullet"/>
        <w:spacing w:after="60"/>
      </w:pPr>
      <w:r>
        <w:rPr>
          <w:rFonts w:ascii="Roboto Condensed" w:hAnsi="Roboto Condensed"/>
          <w:b/>
          <w:color w:val="222222"/>
          <w:sz w:val="21"/>
        </w:rPr>
        <w:t xml:space="preserve">Account Isolation: </w:t>
      </w:r>
      <w:r>
        <w:rPr>
          <w:rFonts w:ascii="Roboto Condensed" w:hAnsi="Roboto Condensed"/>
          <w:color w:val="222222"/>
          <w:sz w:val="21"/>
        </w:rPr>
        <w:t>The server verifies ownership for every expense and budget operation, reducing the chance of accidental cross-user access.</w:t>
      </w:r>
    </w:p>
    <w:p w14:paraId="7A233FA7" w14:textId="77777777" w:rsidR="00851B26" w:rsidRDefault="00000000">
      <w:pPr>
        <w:keepNext/>
        <w:spacing w:before="360" w:after="120"/>
      </w:pPr>
      <w:r>
        <w:rPr>
          <w:rFonts w:ascii="Roboto Condensed" w:hAnsi="Roboto Condensed"/>
          <w:b/>
          <w:color w:val="3D85C6"/>
          <w:sz w:val="28"/>
        </w:rPr>
        <w:t>CONCLUSION</w:t>
      </w:r>
    </w:p>
    <w:p w14:paraId="354DDABC" w14:textId="77777777" w:rsidR="00851B26" w:rsidRDefault="00000000">
      <w:pPr>
        <w:spacing w:after="100"/>
      </w:pPr>
      <w:proofErr w:type="spellStart"/>
      <w:r>
        <w:rPr>
          <w:rFonts w:ascii="Roboto Condensed" w:hAnsi="Roboto Condensed"/>
          <w:color w:val="222222"/>
          <w:sz w:val="21"/>
        </w:rPr>
        <w:t>CampusBudget</w:t>
      </w:r>
      <w:proofErr w:type="spellEnd"/>
      <w:r>
        <w:rPr>
          <w:rFonts w:ascii="Roboto Condensed" w:hAnsi="Roboto Condensed"/>
          <w:color w:val="222222"/>
          <w:sz w:val="21"/>
        </w:rPr>
        <w:t xml:space="preserve"> demonstrates a complete local MERN flow for private student expense tracking. React displays the interface; Express validates and </w:t>
      </w:r>
      <w:proofErr w:type="spellStart"/>
      <w:r>
        <w:rPr>
          <w:rFonts w:ascii="Roboto Condensed" w:hAnsi="Roboto Condensed"/>
          <w:color w:val="222222"/>
          <w:sz w:val="21"/>
        </w:rPr>
        <w:t>authorises</w:t>
      </w:r>
      <w:proofErr w:type="spellEnd"/>
      <w:r>
        <w:rPr>
          <w:rFonts w:ascii="Roboto Condensed" w:hAnsi="Roboto Condensed"/>
          <w:color w:val="222222"/>
          <w:sz w:val="21"/>
        </w:rPr>
        <w:t xml:space="preserve"> requests; MongoDB Atlas stores the records; and the monthly summary turns expense entries into a clear budget comparison. Local tests and a browser walkthrough support these conclusions.</w:t>
      </w:r>
    </w:p>
    <w:p w14:paraId="06CD3BE3" w14:textId="77777777" w:rsidR="00851B26" w:rsidRDefault="00000000">
      <w:pPr>
        <w:spacing w:after="100"/>
      </w:pPr>
      <w:r>
        <w:rPr>
          <w:rFonts w:ascii="Roboto Condensed" w:hAnsi="Roboto Condensed"/>
          <w:color w:val="222222"/>
          <w:sz w:val="21"/>
        </w:rPr>
        <w:t>The work strengthened practical understanding of React state, REST APIs, Mongoose schema design, authentication, and validation. The remaining submission tasks are GitHub publication, Render deployment, live-site testing, screenshots, and updating the report with those actual results.</w:t>
      </w:r>
    </w:p>
    <w:p w14:paraId="0A7F21ED" w14:textId="77777777" w:rsidR="00851B26" w:rsidRDefault="00000000">
      <w:pPr>
        <w:keepNext/>
        <w:spacing w:before="240" w:after="80"/>
      </w:pPr>
      <w:r>
        <w:rPr>
          <w:rFonts w:ascii="Roboto Condensed" w:hAnsi="Roboto Condensed"/>
          <w:b/>
          <w:color w:val="0B5394"/>
          <w:sz w:val="24"/>
        </w:rPr>
        <w:lastRenderedPageBreak/>
        <w:t>8.1 Future Roadmap &amp; Enhancements</w:t>
      </w:r>
    </w:p>
    <w:p w14:paraId="4A4525E3" w14:textId="77777777" w:rsidR="00851B26" w:rsidRDefault="00000000">
      <w:pPr>
        <w:spacing w:after="100"/>
      </w:pPr>
      <w:r>
        <w:rPr>
          <w:rFonts w:ascii="Roboto Condensed" w:hAnsi="Roboto Condensed"/>
          <w:color w:val="222222"/>
          <w:sz w:val="21"/>
        </w:rPr>
        <w:t>The following extensions are outside the current first release:</w:t>
      </w:r>
    </w:p>
    <w:p w14:paraId="59CB566C" w14:textId="77777777" w:rsidR="00851B26" w:rsidRDefault="00000000">
      <w:pPr>
        <w:pStyle w:val="ListBullet"/>
        <w:spacing w:after="60"/>
      </w:pPr>
      <w:r>
        <w:rPr>
          <w:rFonts w:ascii="Roboto Condensed" w:hAnsi="Roboto Condensed"/>
          <w:b/>
          <w:color w:val="222222"/>
          <w:sz w:val="21"/>
        </w:rPr>
        <w:t xml:space="preserve">Recurring Expenses: </w:t>
      </w:r>
      <w:r>
        <w:rPr>
          <w:rFonts w:ascii="Roboto Condensed" w:hAnsi="Roboto Condensed"/>
          <w:color w:val="222222"/>
          <w:sz w:val="21"/>
        </w:rPr>
        <w:t>Add optional scheduled entries for rent, transport passes, or subscriptions.</w:t>
      </w:r>
    </w:p>
    <w:p w14:paraId="68BF48B8" w14:textId="77777777" w:rsidR="00851B26" w:rsidRDefault="00000000">
      <w:pPr>
        <w:pStyle w:val="ListBullet"/>
        <w:spacing w:after="60"/>
      </w:pPr>
      <w:r>
        <w:rPr>
          <w:rFonts w:ascii="Roboto Condensed" w:hAnsi="Roboto Condensed"/>
          <w:b/>
          <w:color w:val="222222"/>
          <w:sz w:val="21"/>
        </w:rPr>
        <w:t xml:space="preserve">Category Budgets: </w:t>
      </w:r>
      <w:r>
        <w:rPr>
          <w:rFonts w:ascii="Roboto Condensed" w:hAnsi="Roboto Condensed"/>
          <w:color w:val="222222"/>
          <w:sz w:val="21"/>
        </w:rPr>
        <w:t>Let a student set separate monthly limits for food, study, transport, and other categories.</w:t>
      </w:r>
    </w:p>
    <w:p w14:paraId="0D55B2BC" w14:textId="77777777" w:rsidR="00851B26" w:rsidRDefault="00000000">
      <w:pPr>
        <w:pStyle w:val="ListBullet"/>
        <w:spacing w:after="60"/>
      </w:pPr>
      <w:r>
        <w:rPr>
          <w:rFonts w:ascii="Roboto Condensed" w:hAnsi="Roboto Condensed"/>
          <w:b/>
          <w:color w:val="222222"/>
          <w:sz w:val="21"/>
        </w:rPr>
        <w:t xml:space="preserve">Charts and Exports: </w:t>
      </w:r>
      <w:r>
        <w:rPr>
          <w:rFonts w:ascii="Roboto Condensed" w:hAnsi="Roboto Condensed"/>
          <w:color w:val="222222"/>
          <w:sz w:val="21"/>
        </w:rPr>
        <w:t>Add historical trends and CSV export after the core hosted workflow is verified.</w:t>
      </w:r>
    </w:p>
    <w:p w14:paraId="2BB67B63" w14:textId="77777777" w:rsidR="00851B26" w:rsidRDefault="00000000">
      <w:pPr>
        <w:keepNext/>
        <w:spacing w:before="360" w:after="120"/>
      </w:pPr>
      <w:r>
        <w:rPr>
          <w:rFonts w:ascii="Roboto Condensed" w:hAnsi="Roboto Condensed"/>
          <w:b/>
          <w:color w:val="3D85C6"/>
          <w:sz w:val="28"/>
        </w:rPr>
        <w:t>APPENDIX</w:t>
      </w:r>
    </w:p>
    <w:p w14:paraId="12A85B6F" w14:textId="77777777" w:rsidR="00851B26" w:rsidRDefault="00000000">
      <w:pPr>
        <w:keepNext/>
        <w:spacing w:before="240" w:after="80"/>
      </w:pPr>
      <w:r>
        <w:rPr>
          <w:rFonts w:ascii="Roboto Condensed" w:hAnsi="Roboto Condensed"/>
          <w:b/>
          <w:color w:val="0B5394"/>
          <w:sz w:val="24"/>
        </w:rPr>
        <w:t>Appendix A: Backend REST API Endpoints Specification</w:t>
      </w:r>
    </w:p>
    <w:tbl>
      <w:tblPr>
        <w:tblW w:w="0" w:type="auto"/>
        <w:jc w:val="center"/>
        <w:tblLayout w:type="fixed"/>
        <w:tblLook w:val="04A0" w:firstRow="1" w:lastRow="0" w:firstColumn="1" w:lastColumn="0" w:noHBand="0" w:noVBand="1"/>
      </w:tblPr>
      <w:tblGrid>
        <w:gridCol w:w="2592"/>
        <w:gridCol w:w="1152"/>
        <w:gridCol w:w="1584"/>
        <w:gridCol w:w="4032"/>
      </w:tblGrid>
      <w:tr w:rsidR="00851B26" w14:paraId="4CE53F13" w14:textId="77777777">
        <w:trPr>
          <w:jc w:val="center"/>
        </w:trPr>
        <w:tc>
          <w:tcPr>
            <w:tcW w:w="2592" w:type="dxa"/>
            <w:shd w:val="clear" w:color="auto" w:fill="0B5394"/>
            <w:tcMar>
              <w:top w:w="100" w:type="dxa"/>
              <w:left w:w="120" w:type="dxa"/>
              <w:bottom w:w="100" w:type="dxa"/>
              <w:right w:w="120" w:type="dxa"/>
            </w:tcMar>
          </w:tcPr>
          <w:p w14:paraId="5FC87C53" w14:textId="77777777" w:rsidR="00851B26" w:rsidRDefault="00000000">
            <w:r>
              <w:rPr>
                <w:rFonts w:ascii="Roboto Condensed" w:hAnsi="Roboto Condensed"/>
                <w:b/>
                <w:color w:val="FFFFFF"/>
                <w:sz w:val="19"/>
              </w:rPr>
              <w:t>Endpoint</w:t>
            </w:r>
          </w:p>
        </w:tc>
        <w:tc>
          <w:tcPr>
            <w:tcW w:w="1152" w:type="dxa"/>
            <w:shd w:val="clear" w:color="auto" w:fill="0B5394"/>
            <w:tcMar>
              <w:top w:w="100" w:type="dxa"/>
              <w:left w:w="120" w:type="dxa"/>
              <w:bottom w:w="100" w:type="dxa"/>
              <w:right w:w="120" w:type="dxa"/>
            </w:tcMar>
          </w:tcPr>
          <w:p w14:paraId="2956758A" w14:textId="77777777" w:rsidR="00851B26" w:rsidRDefault="00000000">
            <w:r>
              <w:rPr>
                <w:rFonts w:ascii="Roboto Condensed" w:hAnsi="Roboto Condensed"/>
                <w:b/>
                <w:color w:val="FFFFFF"/>
                <w:sz w:val="19"/>
              </w:rPr>
              <w:t>Method</w:t>
            </w:r>
          </w:p>
        </w:tc>
        <w:tc>
          <w:tcPr>
            <w:tcW w:w="1584" w:type="dxa"/>
            <w:shd w:val="clear" w:color="auto" w:fill="0B5394"/>
            <w:tcMar>
              <w:top w:w="100" w:type="dxa"/>
              <w:left w:w="120" w:type="dxa"/>
              <w:bottom w:w="100" w:type="dxa"/>
              <w:right w:w="120" w:type="dxa"/>
            </w:tcMar>
          </w:tcPr>
          <w:p w14:paraId="74E7EC7F" w14:textId="77777777" w:rsidR="00851B26" w:rsidRDefault="00000000">
            <w:r>
              <w:rPr>
                <w:rFonts w:ascii="Roboto Condensed" w:hAnsi="Roboto Condensed"/>
                <w:b/>
                <w:color w:val="FFFFFF"/>
                <w:sz w:val="19"/>
              </w:rPr>
              <w:t>Access Level</w:t>
            </w:r>
          </w:p>
        </w:tc>
        <w:tc>
          <w:tcPr>
            <w:tcW w:w="4032" w:type="dxa"/>
            <w:shd w:val="clear" w:color="auto" w:fill="0B5394"/>
            <w:tcMar>
              <w:top w:w="100" w:type="dxa"/>
              <w:left w:w="120" w:type="dxa"/>
              <w:bottom w:w="100" w:type="dxa"/>
              <w:right w:w="120" w:type="dxa"/>
            </w:tcMar>
          </w:tcPr>
          <w:p w14:paraId="0068BB47" w14:textId="77777777" w:rsidR="00851B26" w:rsidRDefault="00000000">
            <w:r>
              <w:rPr>
                <w:rFonts w:ascii="Roboto Condensed" w:hAnsi="Roboto Condensed"/>
                <w:b/>
                <w:color w:val="FFFFFF"/>
                <w:sz w:val="19"/>
              </w:rPr>
              <w:t>Description &amp; Payload</w:t>
            </w:r>
          </w:p>
        </w:tc>
      </w:tr>
      <w:tr w:rsidR="00851B26" w14:paraId="0801BECD" w14:textId="77777777">
        <w:trPr>
          <w:jc w:val="center"/>
        </w:trPr>
        <w:tc>
          <w:tcPr>
            <w:tcW w:w="2592" w:type="dxa"/>
            <w:shd w:val="clear" w:color="auto" w:fill="F7F9FC"/>
            <w:tcMar>
              <w:top w:w="80" w:type="dxa"/>
              <w:left w:w="120" w:type="dxa"/>
              <w:bottom w:w="80" w:type="dxa"/>
              <w:right w:w="120" w:type="dxa"/>
            </w:tcMar>
          </w:tcPr>
          <w:p w14:paraId="11B1A328"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/auth/register</w:t>
            </w:r>
          </w:p>
        </w:tc>
        <w:tc>
          <w:tcPr>
            <w:tcW w:w="1152" w:type="dxa"/>
            <w:shd w:val="clear" w:color="auto" w:fill="F7F9FC"/>
            <w:tcMar>
              <w:top w:w="80" w:type="dxa"/>
              <w:left w:w="120" w:type="dxa"/>
              <w:bottom w:w="80" w:type="dxa"/>
              <w:right w:w="120" w:type="dxa"/>
            </w:tcMar>
          </w:tcPr>
          <w:p w14:paraId="66CD02EE" w14:textId="77777777" w:rsidR="00851B26" w:rsidRDefault="00000000">
            <w:pPr>
              <w:spacing w:line="264" w:lineRule="auto"/>
            </w:pPr>
            <w:r>
              <w:rPr>
                <w:rFonts w:ascii="Roboto Condensed" w:hAnsi="Roboto Condensed"/>
                <w:color w:val="222222"/>
                <w:sz w:val="18"/>
              </w:rPr>
              <w:t>POST</w:t>
            </w:r>
          </w:p>
        </w:tc>
        <w:tc>
          <w:tcPr>
            <w:tcW w:w="1584" w:type="dxa"/>
            <w:shd w:val="clear" w:color="auto" w:fill="F7F9FC"/>
            <w:tcMar>
              <w:top w:w="80" w:type="dxa"/>
              <w:left w:w="120" w:type="dxa"/>
              <w:bottom w:w="80" w:type="dxa"/>
              <w:right w:w="120" w:type="dxa"/>
            </w:tcMar>
          </w:tcPr>
          <w:p w14:paraId="61F656A6" w14:textId="77777777" w:rsidR="00851B26" w:rsidRDefault="00000000">
            <w:pPr>
              <w:spacing w:line="264" w:lineRule="auto"/>
            </w:pPr>
            <w:r>
              <w:rPr>
                <w:rFonts w:ascii="Roboto Condensed" w:hAnsi="Roboto Condensed"/>
                <w:color w:val="222222"/>
                <w:sz w:val="18"/>
              </w:rPr>
              <w:t>Public</w:t>
            </w:r>
          </w:p>
        </w:tc>
        <w:tc>
          <w:tcPr>
            <w:tcW w:w="4032" w:type="dxa"/>
            <w:shd w:val="clear" w:color="auto" w:fill="F7F9FC"/>
            <w:tcMar>
              <w:top w:w="80" w:type="dxa"/>
              <w:left w:w="120" w:type="dxa"/>
              <w:bottom w:w="80" w:type="dxa"/>
              <w:right w:w="120" w:type="dxa"/>
            </w:tcMar>
          </w:tcPr>
          <w:p w14:paraId="4267179D" w14:textId="77777777" w:rsidR="00851B26" w:rsidRDefault="00000000">
            <w:pPr>
              <w:spacing w:line="264" w:lineRule="auto"/>
            </w:pPr>
            <w:r>
              <w:rPr>
                <w:rFonts w:ascii="Roboto Condensed" w:hAnsi="Roboto Condensed"/>
                <w:color w:val="222222"/>
                <w:sz w:val="18"/>
              </w:rPr>
              <w:t>Create an account with name, email, and password; set a session cookie.</w:t>
            </w:r>
          </w:p>
        </w:tc>
      </w:tr>
      <w:tr w:rsidR="00851B26" w14:paraId="26C394BC" w14:textId="77777777">
        <w:trPr>
          <w:jc w:val="center"/>
        </w:trPr>
        <w:tc>
          <w:tcPr>
            <w:tcW w:w="2592" w:type="dxa"/>
            <w:shd w:val="clear" w:color="auto" w:fill="FFFFFF"/>
            <w:tcMar>
              <w:top w:w="80" w:type="dxa"/>
              <w:left w:w="120" w:type="dxa"/>
              <w:bottom w:w="80" w:type="dxa"/>
              <w:right w:w="120" w:type="dxa"/>
            </w:tcMar>
          </w:tcPr>
          <w:p w14:paraId="46016D01"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/auth/login</w:t>
            </w:r>
          </w:p>
        </w:tc>
        <w:tc>
          <w:tcPr>
            <w:tcW w:w="1152" w:type="dxa"/>
            <w:shd w:val="clear" w:color="auto" w:fill="FFFFFF"/>
            <w:tcMar>
              <w:top w:w="80" w:type="dxa"/>
              <w:left w:w="120" w:type="dxa"/>
              <w:bottom w:w="80" w:type="dxa"/>
              <w:right w:w="120" w:type="dxa"/>
            </w:tcMar>
          </w:tcPr>
          <w:p w14:paraId="3FBF917C" w14:textId="77777777" w:rsidR="00851B26" w:rsidRDefault="00000000">
            <w:pPr>
              <w:spacing w:line="264" w:lineRule="auto"/>
            </w:pPr>
            <w:r>
              <w:rPr>
                <w:rFonts w:ascii="Roboto Condensed" w:hAnsi="Roboto Condensed"/>
                <w:color w:val="222222"/>
                <w:sz w:val="18"/>
              </w:rPr>
              <w:t>POST</w:t>
            </w:r>
          </w:p>
        </w:tc>
        <w:tc>
          <w:tcPr>
            <w:tcW w:w="1584" w:type="dxa"/>
            <w:shd w:val="clear" w:color="auto" w:fill="FFFFFF"/>
            <w:tcMar>
              <w:top w:w="80" w:type="dxa"/>
              <w:left w:w="120" w:type="dxa"/>
              <w:bottom w:w="80" w:type="dxa"/>
              <w:right w:w="120" w:type="dxa"/>
            </w:tcMar>
          </w:tcPr>
          <w:p w14:paraId="333D1EE2" w14:textId="77777777" w:rsidR="00851B26" w:rsidRDefault="00000000">
            <w:pPr>
              <w:spacing w:line="264" w:lineRule="auto"/>
            </w:pPr>
            <w:r>
              <w:rPr>
                <w:rFonts w:ascii="Roboto Condensed" w:hAnsi="Roboto Condensed"/>
                <w:color w:val="222222"/>
                <w:sz w:val="18"/>
              </w:rPr>
              <w:t>Public</w:t>
            </w:r>
          </w:p>
        </w:tc>
        <w:tc>
          <w:tcPr>
            <w:tcW w:w="4032" w:type="dxa"/>
            <w:shd w:val="clear" w:color="auto" w:fill="FFFFFF"/>
            <w:tcMar>
              <w:top w:w="80" w:type="dxa"/>
              <w:left w:w="120" w:type="dxa"/>
              <w:bottom w:w="80" w:type="dxa"/>
              <w:right w:w="120" w:type="dxa"/>
            </w:tcMar>
          </w:tcPr>
          <w:p w14:paraId="4AD69FF7" w14:textId="77777777" w:rsidR="00851B26" w:rsidRDefault="00000000">
            <w:pPr>
              <w:spacing w:line="264" w:lineRule="auto"/>
            </w:pPr>
            <w:r>
              <w:rPr>
                <w:rFonts w:ascii="Roboto Condensed" w:hAnsi="Roboto Condensed"/>
                <w:color w:val="222222"/>
                <w:sz w:val="18"/>
              </w:rPr>
              <w:t>Verify credentials and set a session cookie.</w:t>
            </w:r>
          </w:p>
        </w:tc>
      </w:tr>
      <w:tr w:rsidR="00851B26" w14:paraId="708188F3" w14:textId="77777777">
        <w:trPr>
          <w:jc w:val="center"/>
        </w:trPr>
        <w:tc>
          <w:tcPr>
            <w:tcW w:w="2592" w:type="dxa"/>
            <w:shd w:val="clear" w:color="auto" w:fill="F7F9FC"/>
            <w:tcMar>
              <w:top w:w="80" w:type="dxa"/>
              <w:left w:w="120" w:type="dxa"/>
              <w:bottom w:w="80" w:type="dxa"/>
              <w:right w:w="120" w:type="dxa"/>
            </w:tcMar>
          </w:tcPr>
          <w:p w14:paraId="382DA725"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/auth/me</w:t>
            </w:r>
          </w:p>
        </w:tc>
        <w:tc>
          <w:tcPr>
            <w:tcW w:w="1152" w:type="dxa"/>
            <w:shd w:val="clear" w:color="auto" w:fill="F7F9FC"/>
            <w:tcMar>
              <w:top w:w="80" w:type="dxa"/>
              <w:left w:w="120" w:type="dxa"/>
              <w:bottom w:w="80" w:type="dxa"/>
              <w:right w:w="120" w:type="dxa"/>
            </w:tcMar>
          </w:tcPr>
          <w:p w14:paraId="4A720EC8"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14ADEE6B"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7F9FC"/>
            <w:tcMar>
              <w:top w:w="80" w:type="dxa"/>
              <w:left w:w="120" w:type="dxa"/>
              <w:bottom w:w="80" w:type="dxa"/>
              <w:right w:w="120" w:type="dxa"/>
            </w:tcMar>
          </w:tcPr>
          <w:p w14:paraId="6FA03797" w14:textId="77777777" w:rsidR="00851B26" w:rsidRDefault="00000000">
            <w:pPr>
              <w:spacing w:line="264" w:lineRule="auto"/>
            </w:pPr>
            <w:r>
              <w:rPr>
                <w:rFonts w:ascii="Roboto Condensed" w:hAnsi="Roboto Condensed"/>
                <w:color w:val="222222"/>
                <w:sz w:val="18"/>
              </w:rPr>
              <w:t>Return the current signed-in user.</w:t>
            </w:r>
          </w:p>
        </w:tc>
      </w:tr>
      <w:tr w:rsidR="00851B26" w14:paraId="7A961DF3" w14:textId="77777777">
        <w:trPr>
          <w:jc w:val="center"/>
        </w:trPr>
        <w:tc>
          <w:tcPr>
            <w:tcW w:w="2592" w:type="dxa"/>
            <w:shd w:val="clear" w:color="auto" w:fill="FFFFFF"/>
            <w:tcMar>
              <w:top w:w="80" w:type="dxa"/>
              <w:left w:w="120" w:type="dxa"/>
              <w:bottom w:w="80" w:type="dxa"/>
              <w:right w:w="120" w:type="dxa"/>
            </w:tcMar>
          </w:tcPr>
          <w:p w14:paraId="346FBE1A"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/auth/logout</w:t>
            </w:r>
          </w:p>
        </w:tc>
        <w:tc>
          <w:tcPr>
            <w:tcW w:w="1152" w:type="dxa"/>
            <w:shd w:val="clear" w:color="auto" w:fill="FFFFFF"/>
            <w:tcMar>
              <w:top w:w="80" w:type="dxa"/>
              <w:left w:w="120" w:type="dxa"/>
              <w:bottom w:w="80" w:type="dxa"/>
              <w:right w:w="120" w:type="dxa"/>
            </w:tcMar>
          </w:tcPr>
          <w:p w14:paraId="3DDCAD9C" w14:textId="77777777" w:rsidR="00851B26" w:rsidRDefault="00000000">
            <w:pPr>
              <w:spacing w:line="264" w:lineRule="auto"/>
            </w:pPr>
            <w:r>
              <w:rPr>
                <w:rFonts w:ascii="Roboto Condensed" w:hAnsi="Roboto Condensed"/>
                <w:color w:val="222222"/>
                <w:sz w:val="18"/>
              </w:rPr>
              <w:t>POST</w:t>
            </w:r>
          </w:p>
        </w:tc>
        <w:tc>
          <w:tcPr>
            <w:tcW w:w="1584" w:type="dxa"/>
            <w:shd w:val="clear" w:color="auto" w:fill="FFFFFF"/>
            <w:tcMar>
              <w:top w:w="80" w:type="dxa"/>
              <w:left w:w="120" w:type="dxa"/>
              <w:bottom w:w="80" w:type="dxa"/>
              <w:right w:w="120" w:type="dxa"/>
            </w:tcMar>
          </w:tcPr>
          <w:p w14:paraId="55FCFC0F" w14:textId="77777777" w:rsidR="00851B26" w:rsidRDefault="00000000">
            <w:pPr>
              <w:spacing w:line="264" w:lineRule="auto"/>
            </w:pPr>
            <w:r>
              <w:rPr>
                <w:rFonts w:ascii="Roboto Condensed" w:hAnsi="Roboto Condensed"/>
                <w:color w:val="222222"/>
                <w:sz w:val="18"/>
              </w:rPr>
              <w:t>Session</w:t>
            </w:r>
          </w:p>
        </w:tc>
        <w:tc>
          <w:tcPr>
            <w:tcW w:w="4032" w:type="dxa"/>
            <w:shd w:val="clear" w:color="auto" w:fill="FFFFFF"/>
            <w:tcMar>
              <w:top w:w="80" w:type="dxa"/>
              <w:left w:w="120" w:type="dxa"/>
              <w:bottom w:w="80" w:type="dxa"/>
              <w:right w:w="120" w:type="dxa"/>
            </w:tcMar>
          </w:tcPr>
          <w:p w14:paraId="655EA2BD" w14:textId="77777777" w:rsidR="00851B26" w:rsidRDefault="00000000">
            <w:pPr>
              <w:spacing w:line="264" w:lineRule="auto"/>
            </w:pPr>
            <w:r>
              <w:rPr>
                <w:rFonts w:ascii="Roboto Condensed" w:hAnsi="Roboto Condensed"/>
                <w:color w:val="222222"/>
                <w:sz w:val="18"/>
              </w:rPr>
              <w:t>Clear the session cookie.</w:t>
            </w:r>
          </w:p>
        </w:tc>
      </w:tr>
      <w:tr w:rsidR="00851B26" w14:paraId="68A08150" w14:textId="77777777">
        <w:trPr>
          <w:jc w:val="center"/>
        </w:trPr>
        <w:tc>
          <w:tcPr>
            <w:tcW w:w="2592" w:type="dxa"/>
            <w:shd w:val="clear" w:color="auto" w:fill="F7F9FC"/>
            <w:tcMar>
              <w:top w:w="80" w:type="dxa"/>
              <w:left w:w="120" w:type="dxa"/>
              <w:bottom w:w="80" w:type="dxa"/>
              <w:right w:w="120" w:type="dxa"/>
            </w:tcMar>
          </w:tcPr>
          <w:p w14:paraId="6C07E5B1"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/expenses</w:t>
            </w:r>
          </w:p>
        </w:tc>
        <w:tc>
          <w:tcPr>
            <w:tcW w:w="1152" w:type="dxa"/>
            <w:shd w:val="clear" w:color="auto" w:fill="F7F9FC"/>
            <w:tcMar>
              <w:top w:w="80" w:type="dxa"/>
              <w:left w:w="120" w:type="dxa"/>
              <w:bottom w:w="80" w:type="dxa"/>
              <w:right w:w="120" w:type="dxa"/>
            </w:tcMar>
          </w:tcPr>
          <w:p w14:paraId="06039F3B"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54004B83"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7F9FC"/>
            <w:tcMar>
              <w:top w:w="80" w:type="dxa"/>
              <w:left w:w="120" w:type="dxa"/>
              <w:bottom w:w="80" w:type="dxa"/>
              <w:right w:w="120" w:type="dxa"/>
            </w:tcMar>
          </w:tcPr>
          <w:p w14:paraId="2A5DB975" w14:textId="77777777" w:rsidR="00851B26" w:rsidRDefault="00000000">
            <w:pPr>
              <w:spacing w:line="264" w:lineRule="auto"/>
            </w:pPr>
            <w:r>
              <w:rPr>
                <w:rFonts w:ascii="Roboto Condensed" w:hAnsi="Roboto Condensed"/>
                <w:color w:val="222222"/>
                <w:sz w:val="18"/>
              </w:rPr>
              <w:t>List only the user’s expenses with pagination and optional filters.</w:t>
            </w:r>
          </w:p>
        </w:tc>
      </w:tr>
      <w:tr w:rsidR="00851B26" w14:paraId="27D24506" w14:textId="77777777">
        <w:trPr>
          <w:jc w:val="center"/>
        </w:trPr>
        <w:tc>
          <w:tcPr>
            <w:tcW w:w="2592" w:type="dxa"/>
            <w:shd w:val="clear" w:color="auto" w:fill="FFFFFF"/>
            <w:tcMar>
              <w:top w:w="80" w:type="dxa"/>
              <w:left w:w="120" w:type="dxa"/>
              <w:bottom w:w="80" w:type="dxa"/>
              <w:right w:w="120" w:type="dxa"/>
            </w:tcMar>
          </w:tcPr>
          <w:p w14:paraId="708DC2A9"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/expenses</w:t>
            </w:r>
          </w:p>
        </w:tc>
        <w:tc>
          <w:tcPr>
            <w:tcW w:w="1152" w:type="dxa"/>
            <w:shd w:val="clear" w:color="auto" w:fill="FFFFFF"/>
            <w:tcMar>
              <w:top w:w="80" w:type="dxa"/>
              <w:left w:w="120" w:type="dxa"/>
              <w:bottom w:w="80" w:type="dxa"/>
              <w:right w:w="120" w:type="dxa"/>
            </w:tcMar>
          </w:tcPr>
          <w:p w14:paraId="0971BD1E" w14:textId="77777777" w:rsidR="00851B26" w:rsidRDefault="00000000">
            <w:pPr>
              <w:spacing w:line="264" w:lineRule="auto"/>
            </w:pPr>
            <w:r>
              <w:rPr>
                <w:rFonts w:ascii="Roboto Condensed" w:hAnsi="Roboto Condensed"/>
                <w:color w:val="222222"/>
                <w:sz w:val="18"/>
              </w:rPr>
              <w:t>POST</w:t>
            </w:r>
          </w:p>
        </w:tc>
        <w:tc>
          <w:tcPr>
            <w:tcW w:w="1584" w:type="dxa"/>
            <w:shd w:val="clear" w:color="auto" w:fill="FFFFFF"/>
            <w:tcMar>
              <w:top w:w="80" w:type="dxa"/>
              <w:left w:w="120" w:type="dxa"/>
              <w:bottom w:w="80" w:type="dxa"/>
              <w:right w:w="120" w:type="dxa"/>
            </w:tcMar>
          </w:tcPr>
          <w:p w14:paraId="6B70D4C7"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FFFFF"/>
            <w:tcMar>
              <w:top w:w="80" w:type="dxa"/>
              <w:left w:w="120" w:type="dxa"/>
              <w:bottom w:w="80" w:type="dxa"/>
              <w:right w:w="120" w:type="dxa"/>
            </w:tcMar>
          </w:tcPr>
          <w:p w14:paraId="629FCEED" w14:textId="77777777" w:rsidR="00851B26" w:rsidRDefault="00000000">
            <w:pPr>
              <w:spacing w:line="264" w:lineRule="auto"/>
            </w:pPr>
            <w:r>
              <w:rPr>
                <w:rFonts w:ascii="Roboto Condensed" w:hAnsi="Roboto Condensed"/>
                <w:color w:val="222222"/>
                <w:sz w:val="18"/>
              </w:rPr>
              <w:t xml:space="preserve">Create an expense with title, </w:t>
            </w:r>
            <w:proofErr w:type="spellStart"/>
            <w:r>
              <w:rPr>
                <w:rFonts w:ascii="Roboto Condensed" w:hAnsi="Roboto Condensed"/>
                <w:color w:val="222222"/>
                <w:sz w:val="18"/>
              </w:rPr>
              <w:t>amountPaise</w:t>
            </w:r>
            <w:proofErr w:type="spellEnd"/>
            <w:r>
              <w:rPr>
                <w:rFonts w:ascii="Roboto Condensed" w:hAnsi="Roboto Condensed"/>
                <w:color w:val="222222"/>
                <w:sz w:val="18"/>
              </w:rPr>
              <w:t xml:space="preserve">, category, </w:t>
            </w:r>
            <w:proofErr w:type="spellStart"/>
            <w:r>
              <w:rPr>
                <w:rFonts w:ascii="Roboto Condensed" w:hAnsi="Roboto Condensed"/>
                <w:color w:val="222222"/>
                <w:sz w:val="18"/>
              </w:rPr>
              <w:t>spentAt</w:t>
            </w:r>
            <w:proofErr w:type="spellEnd"/>
            <w:r>
              <w:rPr>
                <w:rFonts w:ascii="Roboto Condensed" w:hAnsi="Roboto Condensed"/>
                <w:color w:val="222222"/>
                <w:sz w:val="18"/>
              </w:rPr>
              <w:t>, and optional note.</w:t>
            </w:r>
          </w:p>
        </w:tc>
      </w:tr>
      <w:tr w:rsidR="00851B26" w14:paraId="514DE0DC" w14:textId="77777777">
        <w:trPr>
          <w:jc w:val="center"/>
        </w:trPr>
        <w:tc>
          <w:tcPr>
            <w:tcW w:w="2592" w:type="dxa"/>
            <w:shd w:val="clear" w:color="auto" w:fill="F7F9FC"/>
            <w:tcMar>
              <w:top w:w="80" w:type="dxa"/>
              <w:left w:w="120" w:type="dxa"/>
              <w:bottom w:w="80" w:type="dxa"/>
              <w:right w:w="120" w:type="dxa"/>
            </w:tcMar>
          </w:tcPr>
          <w:p w14:paraId="48AEB25F" w14:textId="77777777" w:rsidR="00851B26" w:rsidRDefault="00000000">
            <w:pPr>
              <w:spacing w:line="264" w:lineRule="auto"/>
            </w:pPr>
            <w:r>
              <w:rPr>
                <w:rFonts w:ascii="Roboto Condensed" w:hAnsi="Roboto Condensed"/>
                <w:color w:val="222222"/>
                <w:sz w:val="18"/>
              </w:rPr>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/expenses/:id</w:t>
            </w:r>
          </w:p>
        </w:tc>
        <w:tc>
          <w:tcPr>
            <w:tcW w:w="1152" w:type="dxa"/>
            <w:shd w:val="clear" w:color="auto" w:fill="F7F9FC"/>
            <w:tcMar>
              <w:top w:w="80" w:type="dxa"/>
              <w:left w:w="120" w:type="dxa"/>
              <w:bottom w:w="80" w:type="dxa"/>
              <w:right w:w="120" w:type="dxa"/>
            </w:tcMar>
          </w:tcPr>
          <w:p w14:paraId="70FDD361"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54A32D84" w14:textId="77777777" w:rsidR="00851B26" w:rsidRDefault="00000000">
            <w:pPr>
              <w:spacing w:line="264" w:lineRule="auto"/>
            </w:pPr>
            <w:r>
              <w:rPr>
                <w:rFonts w:ascii="Roboto Condensed" w:hAnsi="Roboto Condensed"/>
                <w:color w:val="222222"/>
                <w:sz w:val="18"/>
              </w:rPr>
              <w:t>Owner</w:t>
            </w:r>
          </w:p>
        </w:tc>
        <w:tc>
          <w:tcPr>
            <w:tcW w:w="4032" w:type="dxa"/>
            <w:shd w:val="clear" w:color="auto" w:fill="F7F9FC"/>
            <w:tcMar>
              <w:top w:w="80" w:type="dxa"/>
              <w:left w:w="120" w:type="dxa"/>
              <w:bottom w:w="80" w:type="dxa"/>
              <w:right w:w="120" w:type="dxa"/>
            </w:tcMar>
          </w:tcPr>
          <w:p w14:paraId="131615C5" w14:textId="77777777" w:rsidR="00851B26" w:rsidRDefault="00000000">
            <w:pPr>
              <w:spacing w:line="264" w:lineRule="auto"/>
            </w:pPr>
            <w:r>
              <w:rPr>
                <w:rFonts w:ascii="Roboto Condensed" w:hAnsi="Roboto Condensed"/>
                <w:color w:val="222222"/>
                <w:sz w:val="18"/>
              </w:rPr>
              <w:t>Read one expense owned by the current user.</w:t>
            </w:r>
          </w:p>
        </w:tc>
      </w:tr>
      <w:tr w:rsidR="00851B26" w14:paraId="0962ADAE" w14:textId="77777777">
        <w:trPr>
          <w:jc w:val="center"/>
        </w:trPr>
        <w:tc>
          <w:tcPr>
            <w:tcW w:w="2592" w:type="dxa"/>
            <w:shd w:val="clear" w:color="auto" w:fill="FFFFFF"/>
            <w:tcMar>
              <w:top w:w="80" w:type="dxa"/>
              <w:left w:w="120" w:type="dxa"/>
              <w:bottom w:w="80" w:type="dxa"/>
              <w:right w:w="120" w:type="dxa"/>
            </w:tcMar>
          </w:tcPr>
          <w:p w14:paraId="33B83DE6" w14:textId="77777777" w:rsidR="00851B26" w:rsidRDefault="00000000">
            <w:pPr>
              <w:spacing w:line="264" w:lineRule="auto"/>
            </w:pPr>
            <w:r>
              <w:rPr>
                <w:rFonts w:ascii="Roboto Condensed" w:hAnsi="Roboto Condensed"/>
                <w:color w:val="222222"/>
                <w:sz w:val="18"/>
              </w:rPr>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/expenses/:id</w:t>
            </w:r>
          </w:p>
        </w:tc>
        <w:tc>
          <w:tcPr>
            <w:tcW w:w="1152" w:type="dxa"/>
            <w:shd w:val="clear" w:color="auto" w:fill="FFFFFF"/>
            <w:tcMar>
              <w:top w:w="80" w:type="dxa"/>
              <w:left w:w="120" w:type="dxa"/>
              <w:bottom w:w="80" w:type="dxa"/>
              <w:right w:w="120" w:type="dxa"/>
            </w:tcMar>
          </w:tcPr>
          <w:p w14:paraId="3E2B8290" w14:textId="77777777" w:rsidR="00851B26" w:rsidRDefault="00000000">
            <w:pPr>
              <w:spacing w:line="264" w:lineRule="auto"/>
            </w:pPr>
            <w:r>
              <w:rPr>
                <w:rFonts w:ascii="Roboto Condensed" w:hAnsi="Roboto Condensed"/>
                <w:color w:val="222222"/>
                <w:sz w:val="18"/>
              </w:rPr>
              <w:t>PUT</w:t>
            </w:r>
          </w:p>
        </w:tc>
        <w:tc>
          <w:tcPr>
            <w:tcW w:w="1584" w:type="dxa"/>
            <w:shd w:val="clear" w:color="auto" w:fill="FFFFFF"/>
            <w:tcMar>
              <w:top w:w="80" w:type="dxa"/>
              <w:left w:w="120" w:type="dxa"/>
              <w:bottom w:w="80" w:type="dxa"/>
              <w:right w:w="120" w:type="dxa"/>
            </w:tcMar>
          </w:tcPr>
          <w:p w14:paraId="263C9845" w14:textId="77777777" w:rsidR="00851B26" w:rsidRDefault="00000000">
            <w:pPr>
              <w:spacing w:line="264" w:lineRule="auto"/>
            </w:pPr>
            <w:r>
              <w:rPr>
                <w:rFonts w:ascii="Roboto Condensed" w:hAnsi="Roboto Condensed"/>
                <w:color w:val="222222"/>
                <w:sz w:val="18"/>
              </w:rPr>
              <w:t>Owner</w:t>
            </w:r>
          </w:p>
        </w:tc>
        <w:tc>
          <w:tcPr>
            <w:tcW w:w="4032" w:type="dxa"/>
            <w:shd w:val="clear" w:color="auto" w:fill="FFFFFF"/>
            <w:tcMar>
              <w:top w:w="80" w:type="dxa"/>
              <w:left w:w="120" w:type="dxa"/>
              <w:bottom w:w="80" w:type="dxa"/>
              <w:right w:w="120" w:type="dxa"/>
            </w:tcMar>
          </w:tcPr>
          <w:p w14:paraId="7DAA4D41" w14:textId="77777777" w:rsidR="00851B26" w:rsidRDefault="00000000">
            <w:pPr>
              <w:spacing w:line="264" w:lineRule="auto"/>
            </w:pPr>
            <w:r>
              <w:rPr>
                <w:rFonts w:ascii="Roboto Condensed" w:hAnsi="Roboto Condensed"/>
                <w:color w:val="222222"/>
                <w:sz w:val="18"/>
              </w:rPr>
              <w:t>Validate and update one owned expense.</w:t>
            </w:r>
          </w:p>
        </w:tc>
      </w:tr>
      <w:tr w:rsidR="00851B26" w14:paraId="64F3BC5A" w14:textId="77777777">
        <w:trPr>
          <w:jc w:val="center"/>
        </w:trPr>
        <w:tc>
          <w:tcPr>
            <w:tcW w:w="2592" w:type="dxa"/>
            <w:shd w:val="clear" w:color="auto" w:fill="F7F9FC"/>
            <w:tcMar>
              <w:top w:w="80" w:type="dxa"/>
              <w:left w:w="120" w:type="dxa"/>
              <w:bottom w:w="80" w:type="dxa"/>
              <w:right w:w="120" w:type="dxa"/>
            </w:tcMar>
          </w:tcPr>
          <w:p w14:paraId="29AD9174" w14:textId="77777777" w:rsidR="00851B26" w:rsidRDefault="00000000">
            <w:pPr>
              <w:spacing w:line="264" w:lineRule="auto"/>
            </w:pPr>
            <w:r>
              <w:rPr>
                <w:rFonts w:ascii="Roboto Condensed" w:hAnsi="Roboto Condensed"/>
                <w:color w:val="222222"/>
                <w:sz w:val="18"/>
              </w:rPr>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/expenses/:id</w:t>
            </w:r>
          </w:p>
        </w:tc>
        <w:tc>
          <w:tcPr>
            <w:tcW w:w="1152" w:type="dxa"/>
            <w:shd w:val="clear" w:color="auto" w:fill="F7F9FC"/>
            <w:tcMar>
              <w:top w:w="80" w:type="dxa"/>
              <w:left w:w="120" w:type="dxa"/>
              <w:bottom w:w="80" w:type="dxa"/>
              <w:right w:w="120" w:type="dxa"/>
            </w:tcMar>
          </w:tcPr>
          <w:p w14:paraId="02B1CD2F" w14:textId="77777777" w:rsidR="00851B26" w:rsidRDefault="00000000">
            <w:pPr>
              <w:spacing w:line="264" w:lineRule="auto"/>
            </w:pPr>
            <w:r>
              <w:rPr>
                <w:rFonts w:ascii="Roboto Condensed" w:hAnsi="Roboto Condensed"/>
                <w:color w:val="222222"/>
                <w:sz w:val="18"/>
              </w:rPr>
              <w:t>DELETE</w:t>
            </w:r>
          </w:p>
        </w:tc>
        <w:tc>
          <w:tcPr>
            <w:tcW w:w="1584" w:type="dxa"/>
            <w:shd w:val="clear" w:color="auto" w:fill="F7F9FC"/>
            <w:tcMar>
              <w:top w:w="80" w:type="dxa"/>
              <w:left w:w="120" w:type="dxa"/>
              <w:bottom w:w="80" w:type="dxa"/>
              <w:right w:w="120" w:type="dxa"/>
            </w:tcMar>
          </w:tcPr>
          <w:p w14:paraId="7A1946D5" w14:textId="77777777" w:rsidR="00851B26" w:rsidRDefault="00000000">
            <w:pPr>
              <w:spacing w:line="264" w:lineRule="auto"/>
            </w:pPr>
            <w:r>
              <w:rPr>
                <w:rFonts w:ascii="Roboto Condensed" w:hAnsi="Roboto Condensed"/>
                <w:color w:val="222222"/>
                <w:sz w:val="18"/>
              </w:rPr>
              <w:t>Owner</w:t>
            </w:r>
          </w:p>
        </w:tc>
        <w:tc>
          <w:tcPr>
            <w:tcW w:w="4032" w:type="dxa"/>
            <w:shd w:val="clear" w:color="auto" w:fill="F7F9FC"/>
            <w:tcMar>
              <w:top w:w="80" w:type="dxa"/>
              <w:left w:w="120" w:type="dxa"/>
              <w:bottom w:w="80" w:type="dxa"/>
              <w:right w:w="120" w:type="dxa"/>
            </w:tcMar>
          </w:tcPr>
          <w:p w14:paraId="36BF5384" w14:textId="77777777" w:rsidR="00851B26" w:rsidRDefault="00000000">
            <w:pPr>
              <w:spacing w:line="264" w:lineRule="auto"/>
            </w:pPr>
            <w:r>
              <w:rPr>
                <w:rFonts w:ascii="Roboto Condensed" w:hAnsi="Roboto Condensed"/>
                <w:color w:val="222222"/>
                <w:sz w:val="18"/>
              </w:rPr>
              <w:t>Delete one owned expense; return HTTP 204.</w:t>
            </w:r>
          </w:p>
        </w:tc>
      </w:tr>
      <w:tr w:rsidR="00851B26" w14:paraId="5B72F45C" w14:textId="77777777">
        <w:trPr>
          <w:jc w:val="center"/>
        </w:trPr>
        <w:tc>
          <w:tcPr>
            <w:tcW w:w="2592" w:type="dxa"/>
            <w:shd w:val="clear" w:color="auto" w:fill="FFFFFF"/>
            <w:tcMar>
              <w:top w:w="80" w:type="dxa"/>
              <w:left w:w="120" w:type="dxa"/>
              <w:bottom w:w="80" w:type="dxa"/>
              <w:right w:w="120" w:type="dxa"/>
            </w:tcMar>
          </w:tcPr>
          <w:p w14:paraId="758DBAE2"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w:t>
            </w:r>
            <w:proofErr w:type="spellStart"/>
            <w:r>
              <w:rPr>
                <w:rFonts w:ascii="Roboto Condensed" w:hAnsi="Roboto Condensed"/>
                <w:color w:val="222222"/>
                <w:sz w:val="18"/>
              </w:rPr>
              <w:t>expenses?month</w:t>
            </w:r>
            <w:proofErr w:type="spellEnd"/>
            <w:r>
              <w:rPr>
                <w:rFonts w:ascii="Roboto Condensed" w:hAnsi="Roboto Condensed"/>
                <w:color w:val="222222"/>
                <w:sz w:val="18"/>
              </w:rPr>
              <w:t>=YYYY-MM</w:t>
            </w:r>
          </w:p>
        </w:tc>
        <w:tc>
          <w:tcPr>
            <w:tcW w:w="1152" w:type="dxa"/>
            <w:shd w:val="clear" w:color="auto" w:fill="FFFFFF"/>
            <w:tcMar>
              <w:top w:w="80" w:type="dxa"/>
              <w:left w:w="120" w:type="dxa"/>
              <w:bottom w:w="80" w:type="dxa"/>
              <w:right w:w="120" w:type="dxa"/>
            </w:tcMar>
          </w:tcPr>
          <w:p w14:paraId="59476969" w14:textId="77777777" w:rsidR="00851B26" w:rsidRDefault="00000000">
            <w:pPr>
              <w:spacing w:line="264" w:lineRule="auto"/>
            </w:pPr>
            <w:r>
              <w:rPr>
                <w:rFonts w:ascii="Roboto Condensed" w:hAnsi="Roboto Condensed"/>
                <w:color w:val="222222"/>
                <w:sz w:val="18"/>
              </w:rPr>
              <w:t>GET</w:t>
            </w:r>
          </w:p>
        </w:tc>
        <w:tc>
          <w:tcPr>
            <w:tcW w:w="1584" w:type="dxa"/>
            <w:shd w:val="clear" w:color="auto" w:fill="FFFFFF"/>
            <w:tcMar>
              <w:top w:w="80" w:type="dxa"/>
              <w:left w:w="120" w:type="dxa"/>
              <w:bottom w:w="80" w:type="dxa"/>
              <w:right w:w="120" w:type="dxa"/>
            </w:tcMar>
          </w:tcPr>
          <w:p w14:paraId="23A3BDFC"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FFFFF"/>
            <w:tcMar>
              <w:top w:w="80" w:type="dxa"/>
              <w:left w:w="120" w:type="dxa"/>
              <w:bottom w:w="80" w:type="dxa"/>
              <w:right w:w="120" w:type="dxa"/>
            </w:tcMar>
          </w:tcPr>
          <w:p w14:paraId="5BBC220B" w14:textId="77777777" w:rsidR="00851B26" w:rsidRDefault="00000000">
            <w:pPr>
              <w:spacing w:line="264" w:lineRule="auto"/>
            </w:pPr>
            <w:r>
              <w:rPr>
                <w:rFonts w:ascii="Roboto Condensed" w:hAnsi="Roboto Condensed"/>
                <w:color w:val="222222"/>
                <w:sz w:val="18"/>
              </w:rPr>
              <w:t>Filter own expenses to a selected calendar month.</w:t>
            </w:r>
          </w:p>
        </w:tc>
      </w:tr>
      <w:tr w:rsidR="00851B26" w14:paraId="61854D13" w14:textId="77777777">
        <w:trPr>
          <w:jc w:val="center"/>
        </w:trPr>
        <w:tc>
          <w:tcPr>
            <w:tcW w:w="2592" w:type="dxa"/>
            <w:shd w:val="clear" w:color="auto" w:fill="F7F9FC"/>
            <w:tcMar>
              <w:top w:w="80" w:type="dxa"/>
              <w:left w:w="120" w:type="dxa"/>
              <w:bottom w:w="80" w:type="dxa"/>
              <w:right w:w="120" w:type="dxa"/>
            </w:tcMar>
          </w:tcPr>
          <w:p w14:paraId="64154AA1"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w:t>
            </w:r>
            <w:proofErr w:type="spellStart"/>
            <w:r>
              <w:rPr>
                <w:rFonts w:ascii="Roboto Condensed" w:hAnsi="Roboto Condensed"/>
                <w:color w:val="222222"/>
                <w:sz w:val="18"/>
              </w:rPr>
              <w:t>expenses?category</w:t>
            </w:r>
            <w:proofErr w:type="spellEnd"/>
            <w:r>
              <w:rPr>
                <w:rFonts w:ascii="Roboto Condensed" w:hAnsi="Roboto Condensed"/>
                <w:color w:val="222222"/>
                <w:sz w:val="18"/>
              </w:rPr>
              <w:t>=Food</w:t>
            </w:r>
          </w:p>
        </w:tc>
        <w:tc>
          <w:tcPr>
            <w:tcW w:w="1152" w:type="dxa"/>
            <w:shd w:val="clear" w:color="auto" w:fill="F7F9FC"/>
            <w:tcMar>
              <w:top w:w="80" w:type="dxa"/>
              <w:left w:w="120" w:type="dxa"/>
              <w:bottom w:w="80" w:type="dxa"/>
              <w:right w:w="120" w:type="dxa"/>
            </w:tcMar>
          </w:tcPr>
          <w:p w14:paraId="1FDD0132"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7C83948E"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7F9FC"/>
            <w:tcMar>
              <w:top w:w="80" w:type="dxa"/>
              <w:left w:w="120" w:type="dxa"/>
              <w:bottom w:w="80" w:type="dxa"/>
              <w:right w:w="120" w:type="dxa"/>
            </w:tcMar>
          </w:tcPr>
          <w:p w14:paraId="5EE71108" w14:textId="77777777" w:rsidR="00851B26" w:rsidRDefault="00000000">
            <w:pPr>
              <w:spacing w:line="264" w:lineRule="auto"/>
            </w:pPr>
            <w:r>
              <w:rPr>
                <w:rFonts w:ascii="Roboto Condensed" w:hAnsi="Roboto Condensed"/>
                <w:color w:val="222222"/>
                <w:sz w:val="18"/>
              </w:rPr>
              <w:t>Filter own expenses by an allowed category.</w:t>
            </w:r>
          </w:p>
        </w:tc>
      </w:tr>
      <w:tr w:rsidR="00851B26" w14:paraId="31FC1CB1" w14:textId="77777777">
        <w:trPr>
          <w:jc w:val="center"/>
        </w:trPr>
        <w:tc>
          <w:tcPr>
            <w:tcW w:w="2592" w:type="dxa"/>
            <w:shd w:val="clear" w:color="auto" w:fill="FFFFFF"/>
            <w:tcMar>
              <w:top w:w="80" w:type="dxa"/>
              <w:left w:w="120" w:type="dxa"/>
              <w:bottom w:w="80" w:type="dxa"/>
              <w:right w:w="120" w:type="dxa"/>
            </w:tcMar>
          </w:tcPr>
          <w:p w14:paraId="51EAC4B1"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w:t>
            </w:r>
            <w:proofErr w:type="spellStart"/>
            <w:r>
              <w:rPr>
                <w:rFonts w:ascii="Roboto Condensed" w:hAnsi="Roboto Condensed"/>
                <w:color w:val="222222"/>
                <w:sz w:val="18"/>
              </w:rPr>
              <w:t>expenses?search</w:t>
            </w:r>
            <w:proofErr w:type="spellEnd"/>
            <w:r>
              <w:rPr>
                <w:rFonts w:ascii="Roboto Condensed" w:hAnsi="Roboto Condensed"/>
                <w:color w:val="222222"/>
                <w:sz w:val="18"/>
              </w:rPr>
              <w:t>=lunch</w:t>
            </w:r>
          </w:p>
        </w:tc>
        <w:tc>
          <w:tcPr>
            <w:tcW w:w="1152" w:type="dxa"/>
            <w:shd w:val="clear" w:color="auto" w:fill="FFFFFF"/>
            <w:tcMar>
              <w:top w:w="80" w:type="dxa"/>
              <w:left w:w="120" w:type="dxa"/>
              <w:bottom w:w="80" w:type="dxa"/>
              <w:right w:w="120" w:type="dxa"/>
            </w:tcMar>
          </w:tcPr>
          <w:p w14:paraId="36889EA1" w14:textId="77777777" w:rsidR="00851B26" w:rsidRDefault="00000000">
            <w:pPr>
              <w:spacing w:line="264" w:lineRule="auto"/>
            </w:pPr>
            <w:r>
              <w:rPr>
                <w:rFonts w:ascii="Roboto Condensed" w:hAnsi="Roboto Condensed"/>
                <w:color w:val="222222"/>
                <w:sz w:val="18"/>
              </w:rPr>
              <w:t>GET</w:t>
            </w:r>
          </w:p>
        </w:tc>
        <w:tc>
          <w:tcPr>
            <w:tcW w:w="1584" w:type="dxa"/>
            <w:shd w:val="clear" w:color="auto" w:fill="FFFFFF"/>
            <w:tcMar>
              <w:top w:w="80" w:type="dxa"/>
              <w:left w:w="120" w:type="dxa"/>
              <w:bottom w:w="80" w:type="dxa"/>
              <w:right w:w="120" w:type="dxa"/>
            </w:tcMar>
          </w:tcPr>
          <w:p w14:paraId="323A68A5"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FFFFF"/>
            <w:tcMar>
              <w:top w:w="80" w:type="dxa"/>
              <w:left w:w="120" w:type="dxa"/>
              <w:bottom w:w="80" w:type="dxa"/>
              <w:right w:w="120" w:type="dxa"/>
            </w:tcMar>
          </w:tcPr>
          <w:p w14:paraId="05CD59D6" w14:textId="77777777" w:rsidR="00851B26" w:rsidRDefault="00000000">
            <w:pPr>
              <w:spacing w:line="264" w:lineRule="auto"/>
            </w:pPr>
            <w:r>
              <w:rPr>
                <w:rFonts w:ascii="Roboto Condensed" w:hAnsi="Roboto Condensed"/>
                <w:color w:val="222222"/>
                <w:sz w:val="18"/>
              </w:rPr>
              <w:t>Search own expense titles, case-insensitively.</w:t>
            </w:r>
          </w:p>
        </w:tc>
      </w:tr>
      <w:tr w:rsidR="00851B26" w14:paraId="263FFAC3" w14:textId="77777777">
        <w:trPr>
          <w:jc w:val="center"/>
        </w:trPr>
        <w:tc>
          <w:tcPr>
            <w:tcW w:w="2592" w:type="dxa"/>
            <w:shd w:val="clear" w:color="auto" w:fill="F7F9FC"/>
            <w:tcMar>
              <w:top w:w="80" w:type="dxa"/>
              <w:left w:w="120" w:type="dxa"/>
              <w:bottom w:w="80" w:type="dxa"/>
              <w:right w:w="120" w:type="dxa"/>
            </w:tcMar>
          </w:tcPr>
          <w:p w14:paraId="2FE583C0"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w:t>
            </w:r>
            <w:proofErr w:type="spellStart"/>
            <w:r>
              <w:rPr>
                <w:rFonts w:ascii="Roboto Condensed" w:hAnsi="Roboto Condensed"/>
                <w:color w:val="222222"/>
                <w:sz w:val="18"/>
              </w:rPr>
              <w:t>expenses?page</w:t>
            </w:r>
            <w:proofErr w:type="spellEnd"/>
            <w:r>
              <w:rPr>
                <w:rFonts w:ascii="Roboto Condensed" w:hAnsi="Roboto Condensed"/>
                <w:color w:val="222222"/>
                <w:sz w:val="18"/>
              </w:rPr>
              <w:t>=2&amp;limit=10</w:t>
            </w:r>
          </w:p>
        </w:tc>
        <w:tc>
          <w:tcPr>
            <w:tcW w:w="1152" w:type="dxa"/>
            <w:shd w:val="clear" w:color="auto" w:fill="F7F9FC"/>
            <w:tcMar>
              <w:top w:w="80" w:type="dxa"/>
              <w:left w:w="120" w:type="dxa"/>
              <w:bottom w:w="80" w:type="dxa"/>
              <w:right w:w="120" w:type="dxa"/>
            </w:tcMar>
          </w:tcPr>
          <w:p w14:paraId="12FC213D"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6D93D562"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7F9FC"/>
            <w:tcMar>
              <w:top w:w="80" w:type="dxa"/>
              <w:left w:w="120" w:type="dxa"/>
              <w:bottom w:w="80" w:type="dxa"/>
              <w:right w:w="120" w:type="dxa"/>
            </w:tcMar>
          </w:tcPr>
          <w:p w14:paraId="5B6E0198" w14:textId="77777777" w:rsidR="00851B26" w:rsidRDefault="00000000">
            <w:pPr>
              <w:spacing w:line="264" w:lineRule="auto"/>
            </w:pPr>
            <w:r>
              <w:rPr>
                <w:rFonts w:ascii="Roboto Condensed" w:hAnsi="Roboto Condensed"/>
                <w:color w:val="222222"/>
                <w:sz w:val="18"/>
              </w:rPr>
              <w:t>Return one page with total and page-count metadata.</w:t>
            </w:r>
          </w:p>
        </w:tc>
      </w:tr>
      <w:tr w:rsidR="00851B26" w14:paraId="3F122267" w14:textId="77777777">
        <w:trPr>
          <w:jc w:val="center"/>
        </w:trPr>
        <w:tc>
          <w:tcPr>
            <w:tcW w:w="2592" w:type="dxa"/>
            <w:shd w:val="clear" w:color="auto" w:fill="FFFFFF"/>
            <w:tcMar>
              <w:top w:w="80" w:type="dxa"/>
              <w:left w:w="120" w:type="dxa"/>
              <w:bottom w:w="80" w:type="dxa"/>
              <w:right w:w="120" w:type="dxa"/>
            </w:tcMar>
          </w:tcPr>
          <w:p w14:paraId="7F83DCCF" w14:textId="77777777" w:rsidR="00851B26" w:rsidRDefault="00000000">
            <w:pPr>
              <w:spacing w:line="264" w:lineRule="auto"/>
            </w:pPr>
            <w:r>
              <w:rPr>
                <w:rFonts w:ascii="Roboto Condensed" w:hAnsi="Roboto Condensed"/>
                <w:color w:val="222222"/>
                <w:sz w:val="18"/>
              </w:rPr>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/budgets</w:t>
            </w:r>
            <w:proofErr w:type="gramStart"/>
            <w:r>
              <w:rPr>
                <w:rFonts w:ascii="Roboto Condensed" w:hAnsi="Roboto Condensed"/>
                <w:color w:val="222222"/>
                <w:sz w:val="18"/>
              </w:rPr>
              <w:t>/:month</w:t>
            </w:r>
            <w:proofErr w:type="gramEnd"/>
          </w:p>
        </w:tc>
        <w:tc>
          <w:tcPr>
            <w:tcW w:w="1152" w:type="dxa"/>
            <w:shd w:val="clear" w:color="auto" w:fill="FFFFFF"/>
            <w:tcMar>
              <w:top w:w="80" w:type="dxa"/>
              <w:left w:w="120" w:type="dxa"/>
              <w:bottom w:w="80" w:type="dxa"/>
              <w:right w:w="120" w:type="dxa"/>
            </w:tcMar>
          </w:tcPr>
          <w:p w14:paraId="00BAE677" w14:textId="77777777" w:rsidR="00851B26" w:rsidRDefault="00000000">
            <w:pPr>
              <w:spacing w:line="264" w:lineRule="auto"/>
            </w:pPr>
            <w:r>
              <w:rPr>
                <w:rFonts w:ascii="Roboto Condensed" w:hAnsi="Roboto Condensed"/>
                <w:color w:val="222222"/>
                <w:sz w:val="18"/>
              </w:rPr>
              <w:t>GET</w:t>
            </w:r>
          </w:p>
        </w:tc>
        <w:tc>
          <w:tcPr>
            <w:tcW w:w="1584" w:type="dxa"/>
            <w:shd w:val="clear" w:color="auto" w:fill="FFFFFF"/>
            <w:tcMar>
              <w:top w:w="80" w:type="dxa"/>
              <w:left w:w="120" w:type="dxa"/>
              <w:bottom w:w="80" w:type="dxa"/>
              <w:right w:w="120" w:type="dxa"/>
            </w:tcMar>
          </w:tcPr>
          <w:p w14:paraId="1D28210C"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FFFFF"/>
            <w:tcMar>
              <w:top w:w="80" w:type="dxa"/>
              <w:left w:w="120" w:type="dxa"/>
              <w:bottom w:w="80" w:type="dxa"/>
              <w:right w:w="120" w:type="dxa"/>
            </w:tcMar>
          </w:tcPr>
          <w:p w14:paraId="27889D95" w14:textId="77777777" w:rsidR="00851B26" w:rsidRDefault="00000000">
            <w:pPr>
              <w:spacing w:line="264" w:lineRule="auto"/>
            </w:pPr>
            <w:r>
              <w:rPr>
                <w:rFonts w:ascii="Roboto Condensed" w:hAnsi="Roboto Condensed"/>
                <w:color w:val="222222"/>
                <w:sz w:val="18"/>
              </w:rPr>
              <w:t xml:space="preserve">Read the current user’s budget for a YYYY-MM </w:t>
            </w:r>
            <w:r>
              <w:rPr>
                <w:rFonts w:ascii="Roboto Condensed" w:hAnsi="Roboto Condensed"/>
                <w:color w:val="222222"/>
                <w:sz w:val="18"/>
              </w:rPr>
              <w:lastRenderedPageBreak/>
              <w:t>month.</w:t>
            </w:r>
          </w:p>
        </w:tc>
      </w:tr>
      <w:tr w:rsidR="00851B26" w14:paraId="12DA12AF" w14:textId="77777777">
        <w:trPr>
          <w:jc w:val="center"/>
        </w:trPr>
        <w:tc>
          <w:tcPr>
            <w:tcW w:w="2592" w:type="dxa"/>
            <w:shd w:val="clear" w:color="auto" w:fill="F7F9FC"/>
            <w:tcMar>
              <w:top w:w="80" w:type="dxa"/>
              <w:left w:w="120" w:type="dxa"/>
              <w:bottom w:w="80" w:type="dxa"/>
              <w:right w:w="120" w:type="dxa"/>
            </w:tcMar>
          </w:tcPr>
          <w:p w14:paraId="35BE8D44" w14:textId="77777777" w:rsidR="00851B26" w:rsidRDefault="00000000">
            <w:pPr>
              <w:spacing w:line="264" w:lineRule="auto"/>
            </w:pPr>
            <w:r>
              <w:rPr>
                <w:rFonts w:ascii="Roboto Condensed" w:hAnsi="Roboto Condensed"/>
                <w:color w:val="222222"/>
                <w:sz w:val="18"/>
              </w:rPr>
              <w:lastRenderedPageBreak/>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/budgets</w:t>
            </w:r>
            <w:proofErr w:type="gramStart"/>
            <w:r>
              <w:rPr>
                <w:rFonts w:ascii="Roboto Condensed" w:hAnsi="Roboto Condensed"/>
                <w:color w:val="222222"/>
                <w:sz w:val="18"/>
              </w:rPr>
              <w:t>/:month</w:t>
            </w:r>
            <w:proofErr w:type="gramEnd"/>
          </w:p>
        </w:tc>
        <w:tc>
          <w:tcPr>
            <w:tcW w:w="1152" w:type="dxa"/>
            <w:shd w:val="clear" w:color="auto" w:fill="F7F9FC"/>
            <w:tcMar>
              <w:top w:w="80" w:type="dxa"/>
              <w:left w:w="120" w:type="dxa"/>
              <w:bottom w:w="80" w:type="dxa"/>
              <w:right w:w="120" w:type="dxa"/>
            </w:tcMar>
          </w:tcPr>
          <w:p w14:paraId="6A3E4291" w14:textId="77777777" w:rsidR="00851B26" w:rsidRDefault="00000000">
            <w:pPr>
              <w:spacing w:line="264" w:lineRule="auto"/>
            </w:pPr>
            <w:r>
              <w:rPr>
                <w:rFonts w:ascii="Roboto Condensed" w:hAnsi="Roboto Condensed"/>
                <w:color w:val="222222"/>
                <w:sz w:val="18"/>
              </w:rPr>
              <w:t>PUT</w:t>
            </w:r>
          </w:p>
        </w:tc>
        <w:tc>
          <w:tcPr>
            <w:tcW w:w="1584" w:type="dxa"/>
            <w:shd w:val="clear" w:color="auto" w:fill="F7F9FC"/>
            <w:tcMar>
              <w:top w:w="80" w:type="dxa"/>
              <w:left w:w="120" w:type="dxa"/>
              <w:bottom w:w="80" w:type="dxa"/>
              <w:right w:w="120" w:type="dxa"/>
            </w:tcMar>
          </w:tcPr>
          <w:p w14:paraId="718C9ED9"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7F9FC"/>
            <w:tcMar>
              <w:top w:w="80" w:type="dxa"/>
              <w:left w:w="120" w:type="dxa"/>
              <w:bottom w:w="80" w:type="dxa"/>
              <w:right w:w="120" w:type="dxa"/>
            </w:tcMar>
          </w:tcPr>
          <w:p w14:paraId="3AB6D36F" w14:textId="77777777" w:rsidR="00851B26" w:rsidRDefault="00000000">
            <w:pPr>
              <w:spacing w:line="264" w:lineRule="auto"/>
            </w:pPr>
            <w:r>
              <w:rPr>
                <w:rFonts w:ascii="Roboto Condensed" w:hAnsi="Roboto Condensed"/>
                <w:color w:val="222222"/>
                <w:sz w:val="18"/>
              </w:rPr>
              <w:t xml:space="preserve">Set or update a positive </w:t>
            </w:r>
            <w:proofErr w:type="spellStart"/>
            <w:r>
              <w:rPr>
                <w:rFonts w:ascii="Roboto Condensed" w:hAnsi="Roboto Condensed"/>
                <w:color w:val="222222"/>
                <w:sz w:val="18"/>
              </w:rPr>
              <w:t>limitPaise</w:t>
            </w:r>
            <w:proofErr w:type="spellEnd"/>
            <w:r>
              <w:rPr>
                <w:rFonts w:ascii="Roboto Condensed" w:hAnsi="Roboto Condensed"/>
                <w:color w:val="222222"/>
                <w:sz w:val="18"/>
              </w:rPr>
              <w:t xml:space="preserve"> for the selected month.</w:t>
            </w:r>
          </w:p>
        </w:tc>
      </w:tr>
      <w:tr w:rsidR="00851B26" w14:paraId="5BCBDB78" w14:textId="77777777">
        <w:trPr>
          <w:jc w:val="center"/>
        </w:trPr>
        <w:tc>
          <w:tcPr>
            <w:tcW w:w="2592" w:type="dxa"/>
            <w:shd w:val="clear" w:color="auto" w:fill="FFFFFF"/>
            <w:tcMar>
              <w:top w:w="80" w:type="dxa"/>
              <w:left w:w="120" w:type="dxa"/>
              <w:bottom w:w="80" w:type="dxa"/>
              <w:right w:w="120" w:type="dxa"/>
            </w:tcMar>
          </w:tcPr>
          <w:p w14:paraId="530B7061" w14:textId="77777777" w:rsidR="00851B26" w:rsidRDefault="00000000">
            <w:pPr>
              <w:spacing w:line="264" w:lineRule="auto"/>
            </w:pPr>
            <w:r>
              <w:rPr>
                <w:rFonts w:ascii="Roboto Condensed" w:hAnsi="Roboto Condensed"/>
                <w:color w:val="222222"/>
                <w:sz w:val="18"/>
              </w:rPr>
              <w:t>/</w:t>
            </w:r>
            <w:proofErr w:type="spellStart"/>
            <w:proofErr w:type="gramStart"/>
            <w:r>
              <w:rPr>
                <w:rFonts w:ascii="Roboto Condensed" w:hAnsi="Roboto Condensed"/>
                <w:color w:val="222222"/>
                <w:sz w:val="18"/>
              </w:rPr>
              <w:t>api</w:t>
            </w:r>
            <w:proofErr w:type="spellEnd"/>
            <w:proofErr w:type="gramEnd"/>
            <w:r>
              <w:rPr>
                <w:rFonts w:ascii="Roboto Condensed" w:hAnsi="Roboto Condensed"/>
                <w:color w:val="222222"/>
                <w:sz w:val="18"/>
              </w:rPr>
              <w:t>/budgets</w:t>
            </w:r>
            <w:proofErr w:type="gramStart"/>
            <w:r>
              <w:rPr>
                <w:rFonts w:ascii="Roboto Condensed" w:hAnsi="Roboto Condensed"/>
                <w:color w:val="222222"/>
                <w:sz w:val="18"/>
              </w:rPr>
              <w:t>/:month</w:t>
            </w:r>
            <w:proofErr w:type="gramEnd"/>
            <w:r>
              <w:rPr>
                <w:rFonts w:ascii="Roboto Condensed" w:hAnsi="Roboto Condensed"/>
                <w:color w:val="222222"/>
                <w:sz w:val="18"/>
              </w:rPr>
              <w:t>/summary</w:t>
            </w:r>
          </w:p>
        </w:tc>
        <w:tc>
          <w:tcPr>
            <w:tcW w:w="1152" w:type="dxa"/>
            <w:shd w:val="clear" w:color="auto" w:fill="FFFFFF"/>
            <w:tcMar>
              <w:top w:w="80" w:type="dxa"/>
              <w:left w:w="120" w:type="dxa"/>
              <w:bottom w:w="80" w:type="dxa"/>
              <w:right w:w="120" w:type="dxa"/>
            </w:tcMar>
          </w:tcPr>
          <w:p w14:paraId="78E32AE7" w14:textId="77777777" w:rsidR="00851B26" w:rsidRDefault="00000000">
            <w:pPr>
              <w:spacing w:line="264" w:lineRule="auto"/>
            </w:pPr>
            <w:r>
              <w:rPr>
                <w:rFonts w:ascii="Roboto Condensed" w:hAnsi="Roboto Condensed"/>
                <w:color w:val="222222"/>
                <w:sz w:val="18"/>
              </w:rPr>
              <w:t>GET</w:t>
            </w:r>
          </w:p>
        </w:tc>
        <w:tc>
          <w:tcPr>
            <w:tcW w:w="1584" w:type="dxa"/>
            <w:shd w:val="clear" w:color="auto" w:fill="FFFFFF"/>
            <w:tcMar>
              <w:top w:w="80" w:type="dxa"/>
              <w:left w:w="120" w:type="dxa"/>
              <w:bottom w:w="80" w:type="dxa"/>
              <w:right w:w="120" w:type="dxa"/>
            </w:tcMar>
          </w:tcPr>
          <w:p w14:paraId="3DF1CED0" w14:textId="77777777" w:rsidR="00851B26" w:rsidRDefault="00000000">
            <w:pPr>
              <w:spacing w:line="264" w:lineRule="auto"/>
            </w:pPr>
            <w:r>
              <w:rPr>
                <w:rFonts w:ascii="Roboto Condensed" w:hAnsi="Roboto Condensed"/>
                <w:color w:val="222222"/>
                <w:sz w:val="18"/>
              </w:rPr>
              <w:t>Authenticated</w:t>
            </w:r>
          </w:p>
        </w:tc>
        <w:tc>
          <w:tcPr>
            <w:tcW w:w="4032" w:type="dxa"/>
            <w:shd w:val="clear" w:color="auto" w:fill="FFFFFF"/>
            <w:tcMar>
              <w:top w:w="80" w:type="dxa"/>
              <w:left w:w="120" w:type="dxa"/>
              <w:bottom w:w="80" w:type="dxa"/>
              <w:right w:w="120" w:type="dxa"/>
            </w:tcMar>
          </w:tcPr>
          <w:p w14:paraId="0097D4D0" w14:textId="77777777" w:rsidR="00851B26" w:rsidRDefault="00000000">
            <w:pPr>
              <w:spacing w:line="264" w:lineRule="auto"/>
            </w:pPr>
            <w:r>
              <w:rPr>
                <w:rFonts w:ascii="Roboto Condensed" w:hAnsi="Roboto Condensed"/>
                <w:color w:val="222222"/>
                <w:sz w:val="18"/>
              </w:rPr>
              <w:t>Return budget, spent, remaining, and category totals.</w:t>
            </w:r>
          </w:p>
        </w:tc>
      </w:tr>
      <w:tr w:rsidR="00851B26" w14:paraId="56E806BC" w14:textId="77777777">
        <w:trPr>
          <w:jc w:val="center"/>
        </w:trPr>
        <w:tc>
          <w:tcPr>
            <w:tcW w:w="2592" w:type="dxa"/>
            <w:shd w:val="clear" w:color="auto" w:fill="F7F9FC"/>
            <w:tcMar>
              <w:top w:w="80" w:type="dxa"/>
              <w:left w:w="120" w:type="dxa"/>
              <w:bottom w:w="80" w:type="dxa"/>
              <w:right w:w="120" w:type="dxa"/>
            </w:tcMar>
          </w:tcPr>
          <w:p w14:paraId="36AF755E" w14:textId="77777777" w:rsidR="00851B26" w:rsidRDefault="00000000">
            <w:pPr>
              <w:spacing w:line="264" w:lineRule="auto"/>
            </w:pPr>
            <w:r>
              <w:rPr>
                <w:rFonts w:ascii="Roboto Condensed" w:hAnsi="Roboto Condensed"/>
                <w:color w:val="222222"/>
                <w:sz w:val="18"/>
              </w:rPr>
              <w:t>/</w:t>
            </w:r>
            <w:proofErr w:type="spellStart"/>
            <w:r>
              <w:rPr>
                <w:rFonts w:ascii="Roboto Condensed" w:hAnsi="Roboto Condensed"/>
                <w:color w:val="222222"/>
                <w:sz w:val="18"/>
              </w:rPr>
              <w:t>api</w:t>
            </w:r>
            <w:proofErr w:type="spellEnd"/>
            <w:r>
              <w:rPr>
                <w:rFonts w:ascii="Roboto Condensed" w:hAnsi="Roboto Condensed"/>
                <w:color w:val="222222"/>
                <w:sz w:val="18"/>
              </w:rPr>
              <w:t>/health</w:t>
            </w:r>
          </w:p>
        </w:tc>
        <w:tc>
          <w:tcPr>
            <w:tcW w:w="1152" w:type="dxa"/>
            <w:shd w:val="clear" w:color="auto" w:fill="F7F9FC"/>
            <w:tcMar>
              <w:top w:w="80" w:type="dxa"/>
              <w:left w:w="120" w:type="dxa"/>
              <w:bottom w:w="80" w:type="dxa"/>
              <w:right w:w="120" w:type="dxa"/>
            </w:tcMar>
          </w:tcPr>
          <w:p w14:paraId="0436763D" w14:textId="77777777" w:rsidR="00851B26" w:rsidRDefault="00000000">
            <w:pPr>
              <w:spacing w:line="264" w:lineRule="auto"/>
            </w:pPr>
            <w:r>
              <w:rPr>
                <w:rFonts w:ascii="Roboto Condensed" w:hAnsi="Roboto Condensed"/>
                <w:color w:val="222222"/>
                <w:sz w:val="18"/>
              </w:rPr>
              <w:t>GET</w:t>
            </w:r>
          </w:p>
        </w:tc>
        <w:tc>
          <w:tcPr>
            <w:tcW w:w="1584" w:type="dxa"/>
            <w:shd w:val="clear" w:color="auto" w:fill="F7F9FC"/>
            <w:tcMar>
              <w:top w:w="80" w:type="dxa"/>
              <w:left w:w="120" w:type="dxa"/>
              <w:bottom w:w="80" w:type="dxa"/>
              <w:right w:w="120" w:type="dxa"/>
            </w:tcMar>
          </w:tcPr>
          <w:p w14:paraId="3862A288" w14:textId="77777777" w:rsidR="00851B26" w:rsidRDefault="00000000">
            <w:pPr>
              <w:spacing w:line="264" w:lineRule="auto"/>
            </w:pPr>
            <w:r>
              <w:rPr>
                <w:rFonts w:ascii="Roboto Condensed" w:hAnsi="Roboto Condensed"/>
                <w:color w:val="222222"/>
                <w:sz w:val="18"/>
              </w:rPr>
              <w:t>Public</w:t>
            </w:r>
          </w:p>
        </w:tc>
        <w:tc>
          <w:tcPr>
            <w:tcW w:w="4032" w:type="dxa"/>
            <w:shd w:val="clear" w:color="auto" w:fill="F7F9FC"/>
            <w:tcMar>
              <w:top w:w="80" w:type="dxa"/>
              <w:left w:w="120" w:type="dxa"/>
              <w:bottom w:w="80" w:type="dxa"/>
              <w:right w:w="120" w:type="dxa"/>
            </w:tcMar>
          </w:tcPr>
          <w:p w14:paraId="3B0200DE" w14:textId="77777777" w:rsidR="00851B26" w:rsidRDefault="00000000">
            <w:pPr>
              <w:spacing w:line="264" w:lineRule="auto"/>
            </w:pPr>
            <w:r>
              <w:rPr>
                <w:rFonts w:ascii="Roboto Condensed" w:hAnsi="Roboto Condensed"/>
                <w:color w:val="222222"/>
                <w:sz w:val="18"/>
              </w:rPr>
              <w:t>Report database availability with HTTP 200 or 503.</w:t>
            </w:r>
          </w:p>
        </w:tc>
      </w:tr>
    </w:tbl>
    <w:p w14:paraId="1E573C15" w14:textId="77777777" w:rsidR="00851B26" w:rsidRDefault="00851B26">
      <w:pPr>
        <w:spacing w:after="80"/>
      </w:pPr>
    </w:p>
    <w:p w14:paraId="13A8A6AE" w14:textId="77777777" w:rsidR="00851B26" w:rsidRDefault="00000000">
      <w:pPr>
        <w:keepNext/>
        <w:spacing w:before="240" w:after="80"/>
      </w:pPr>
      <w:r>
        <w:rPr>
          <w:rFonts w:ascii="Roboto Condensed" w:hAnsi="Roboto Condensed"/>
          <w:b/>
          <w:color w:val="0B5394"/>
          <w:sz w:val="24"/>
        </w:rPr>
        <w:t>Appendix B: Local Environment Configuration (.env)</w:t>
      </w:r>
    </w:p>
    <w:p w14:paraId="480F2BC4" w14:textId="77777777" w:rsidR="00851B26" w:rsidRDefault="00000000">
      <w:pPr>
        <w:spacing w:after="100"/>
      </w:pPr>
      <w:r>
        <w:rPr>
          <w:rFonts w:ascii="Roboto Condensed" w:hAnsi="Roboto Condensed"/>
          <w:color w:val="222222"/>
          <w:sz w:val="21"/>
        </w:rPr>
        <w:t>The backend reads the following variables from server</w:t>
      </w:r>
      <w:proofErr w:type="gramStart"/>
      <w:r>
        <w:rPr>
          <w:rFonts w:ascii="Roboto Condensed" w:hAnsi="Roboto Condensed"/>
          <w:color w:val="222222"/>
          <w:sz w:val="21"/>
        </w:rPr>
        <w:t>/.env</w:t>
      </w:r>
      <w:proofErr w:type="gramEnd"/>
      <w:r>
        <w:rPr>
          <w:rFonts w:ascii="Roboto Condensed" w:hAnsi="Roboto Condensed"/>
          <w:color w:val="222222"/>
          <w:sz w:val="21"/>
        </w:rPr>
        <w:t xml:space="preserve"> during local development; the real values must be configured privately on the hosting service:</w:t>
      </w:r>
    </w:p>
    <w:p w14:paraId="090ECDC8" w14:textId="77777777" w:rsidR="00851B26" w:rsidRDefault="00000000">
      <w:pPr>
        <w:pStyle w:val="ListBullet"/>
        <w:spacing w:after="60"/>
      </w:pPr>
      <w:r>
        <w:rPr>
          <w:rFonts w:ascii="Roboto Condensed" w:hAnsi="Roboto Condensed"/>
          <w:color w:val="222222"/>
          <w:sz w:val="21"/>
        </w:rPr>
        <w:t>MONGODB_URI=&lt;private Atlas driver connection string&gt;</w:t>
      </w:r>
    </w:p>
    <w:p w14:paraId="17F92163" w14:textId="77777777" w:rsidR="00851B26" w:rsidRDefault="00000000">
      <w:pPr>
        <w:pStyle w:val="ListBullet"/>
        <w:spacing w:after="60"/>
      </w:pPr>
      <w:r>
        <w:rPr>
          <w:rFonts w:ascii="Roboto Condensed" w:hAnsi="Roboto Condensed"/>
          <w:color w:val="222222"/>
          <w:sz w:val="21"/>
        </w:rPr>
        <w:t>JWT_SECRET=&lt;random value of at least 32 characters&gt;</w:t>
      </w:r>
    </w:p>
    <w:p w14:paraId="4B82A17D" w14:textId="77777777" w:rsidR="00851B26" w:rsidRDefault="00000000">
      <w:pPr>
        <w:pStyle w:val="ListBullet"/>
        <w:spacing w:after="60"/>
      </w:pPr>
      <w:r>
        <w:rPr>
          <w:rFonts w:ascii="Roboto Condensed" w:hAnsi="Roboto Condensed"/>
          <w:color w:val="222222"/>
          <w:sz w:val="21"/>
        </w:rPr>
        <w:t>PORT=5000 (optional locally; Render supplies its own port)</w:t>
      </w:r>
    </w:p>
    <w:p w14:paraId="6D7A2009" w14:textId="77777777" w:rsidR="00851B26" w:rsidRDefault="00000000">
      <w:pPr>
        <w:pStyle w:val="ListBullet"/>
        <w:spacing w:after="60"/>
      </w:pPr>
      <w:r>
        <w:rPr>
          <w:rFonts w:ascii="Roboto Condensed" w:hAnsi="Roboto Condensed"/>
          <w:color w:val="222222"/>
          <w:sz w:val="21"/>
        </w:rPr>
        <w:t>CLIENT_URL=http://localhost:5173 (set to the hosted origin in production)</w:t>
      </w:r>
    </w:p>
    <w:p w14:paraId="012BDB21" w14:textId="77777777" w:rsidR="00851B26" w:rsidRDefault="00000000">
      <w:pPr>
        <w:pStyle w:val="ListBullet"/>
        <w:spacing w:after="60"/>
      </w:pPr>
      <w:r>
        <w:rPr>
          <w:rFonts w:ascii="Roboto Condensed" w:hAnsi="Roboto Condensed"/>
          <w:color w:val="222222"/>
          <w:sz w:val="21"/>
        </w:rPr>
        <w:t>NODE_ENV=development (set to production on Render)</w:t>
      </w:r>
    </w:p>
    <w:p w14:paraId="0A823D29" w14:textId="77777777" w:rsidR="00851B26" w:rsidRDefault="00000000">
      <w:pPr>
        <w:pStyle w:val="ListBullet"/>
        <w:spacing w:after="60"/>
      </w:pPr>
      <w:r>
        <w:rPr>
          <w:rFonts w:ascii="Roboto Condensed" w:hAnsi="Roboto Condensed"/>
          <w:color w:val="222222"/>
          <w:sz w:val="21"/>
        </w:rPr>
        <w:t>VITE_API_URL=/</w:t>
      </w:r>
      <w:proofErr w:type="spellStart"/>
      <w:r>
        <w:rPr>
          <w:rFonts w:ascii="Roboto Condensed" w:hAnsi="Roboto Condensed"/>
          <w:color w:val="222222"/>
          <w:sz w:val="21"/>
        </w:rPr>
        <w:t>api</w:t>
      </w:r>
      <w:proofErr w:type="spellEnd"/>
      <w:r>
        <w:rPr>
          <w:rFonts w:ascii="Roboto Condensed" w:hAnsi="Roboto Condensed"/>
          <w:color w:val="222222"/>
          <w:sz w:val="21"/>
        </w:rPr>
        <w:t xml:space="preserve"> in client</w:t>
      </w:r>
      <w:proofErr w:type="gramStart"/>
      <w:r>
        <w:rPr>
          <w:rFonts w:ascii="Roboto Condensed" w:hAnsi="Roboto Condensed"/>
          <w:color w:val="222222"/>
          <w:sz w:val="21"/>
        </w:rPr>
        <w:t>/.env</w:t>
      </w:r>
      <w:proofErr w:type="gramEnd"/>
      <w:r>
        <w:rPr>
          <w:rFonts w:ascii="Roboto Condensed" w:hAnsi="Roboto Condensed"/>
          <w:color w:val="222222"/>
          <w:sz w:val="21"/>
        </w:rPr>
        <w:t xml:space="preserve"> (public frontend configuration)</w:t>
      </w:r>
    </w:p>
    <w:p w14:paraId="4170FBE7" w14:textId="77777777" w:rsidR="00851B26" w:rsidRDefault="00000000">
      <w:pPr>
        <w:pStyle w:val="ListBullet"/>
        <w:spacing w:after="60"/>
      </w:pPr>
      <w:r>
        <w:rPr>
          <w:rFonts w:ascii="Roboto Condensed" w:hAnsi="Roboto Condensed"/>
          <w:color w:val="222222"/>
          <w:sz w:val="21"/>
        </w:rPr>
        <w:t xml:space="preserve">Commit </w:t>
      </w:r>
      <w:proofErr w:type="gramStart"/>
      <w:r>
        <w:rPr>
          <w:rFonts w:ascii="Roboto Condensed" w:hAnsi="Roboto Condensed"/>
          <w:color w:val="222222"/>
          <w:sz w:val="21"/>
        </w:rPr>
        <w:t>only .</w:t>
      </w:r>
      <w:proofErr w:type="spellStart"/>
      <w:r>
        <w:rPr>
          <w:rFonts w:ascii="Roboto Condensed" w:hAnsi="Roboto Condensed"/>
          <w:color w:val="222222"/>
          <w:sz w:val="21"/>
        </w:rPr>
        <w:t>env</w:t>
      </w:r>
      <w:proofErr w:type="gramEnd"/>
      <w:r>
        <w:rPr>
          <w:rFonts w:ascii="Roboto Condensed" w:hAnsi="Roboto Condensed"/>
          <w:color w:val="222222"/>
          <w:sz w:val="21"/>
        </w:rPr>
        <w:t>.example</w:t>
      </w:r>
      <w:proofErr w:type="spellEnd"/>
      <w:r>
        <w:rPr>
          <w:rFonts w:ascii="Roboto Condensed" w:hAnsi="Roboto Condensed"/>
          <w:color w:val="222222"/>
          <w:sz w:val="21"/>
        </w:rPr>
        <w:t xml:space="preserve"> files</w:t>
      </w:r>
      <w:proofErr w:type="gramStart"/>
      <w:r>
        <w:rPr>
          <w:rFonts w:ascii="Roboto Condensed" w:hAnsi="Roboto Condensed"/>
          <w:color w:val="222222"/>
          <w:sz w:val="21"/>
        </w:rPr>
        <w:t>; .</w:t>
      </w:r>
      <w:proofErr w:type="spellStart"/>
      <w:r>
        <w:rPr>
          <w:rFonts w:ascii="Roboto Condensed" w:hAnsi="Roboto Condensed"/>
          <w:color w:val="222222"/>
          <w:sz w:val="21"/>
        </w:rPr>
        <w:t>gitignore</w:t>
      </w:r>
      <w:proofErr w:type="spellEnd"/>
      <w:proofErr w:type="gramEnd"/>
      <w:r>
        <w:rPr>
          <w:rFonts w:ascii="Roboto Condensed" w:hAnsi="Roboto Condensed"/>
          <w:color w:val="222222"/>
          <w:sz w:val="21"/>
        </w:rPr>
        <w:t xml:space="preserve"> excludes actual .env files and build output.</w:t>
      </w:r>
    </w:p>
    <w:sectPr w:rsidR="00851B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Condensed">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556606">
    <w:abstractNumId w:val="8"/>
  </w:num>
  <w:num w:numId="2" w16cid:durableId="1846168147">
    <w:abstractNumId w:val="6"/>
  </w:num>
  <w:num w:numId="3" w16cid:durableId="110633991">
    <w:abstractNumId w:val="5"/>
  </w:num>
  <w:num w:numId="4" w16cid:durableId="2000378420">
    <w:abstractNumId w:val="4"/>
  </w:num>
  <w:num w:numId="5" w16cid:durableId="1563054279">
    <w:abstractNumId w:val="7"/>
  </w:num>
  <w:num w:numId="6" w16cid:durableId="1937326019">
    <w:abstractNumId w:val="3"/>
  </w:num>
  <w:num w:numId="7" w16cid:durableId="1229850497">
    <w:abstractNumId w:val="2"/>
  </w:num>
  <w:num w:numId="8" w16cid:durableId="1102186628">
    <w:abstractNumId w:val="1"/>
  </w:num>
  <w:num w:numId="9" w16cid:durableId="70768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CFB"/>
    <w:rsid w:val="0073166C"/>
    <w:rsid w:val="00851B26"/>
    <w:rsid w:val="00967F95"/>
    <w:rsid w:val="00AA1D8D"/>
    <w:rsid w:val="00B361EF"/>
    <w:rsid w:val="00B47730"/>
    <w:rsid w:val="00CB0664"/>
    <w:rsid w:val="00DB6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ED1B3"/>
  <w14:defaultImageDpi w14:val="300"/>
  <w15:docId w15:val="{B4653881-E2D5-4E68-B517-E532F9E0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RANEESH P R</cp:lastModifiedBy>
  <cp:revision>4</cp:revision>
  <dcterms:created xsi:type="dcterms:W3CDTF">2013-12-23T23:15:00Z</dcterms:created>
  <dcterms:modified xsi:type="dcterms:W3CDTF">2026-10-24T15:56:00Z</dcterms:modified>
  <cp:category/>
</cp:coreProperties>
</file>