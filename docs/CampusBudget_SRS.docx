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027A" w14:textId="77777777" w:rsidR="00A46503" w:rsidRDefault="00000000" w:rsidP="00176A2E">
      <w:pPr>
        <w:spacing w:before="400" w:after="40"/>
        <w:jc w:val="center"/>
      </w:pPr>
      <w:r>
        <w:rPr>
          <w:rFonts w:ascii="Roboto Condensed" w:hAnsi="Roboto Condensed"/>
          <w:b/>
          <w:color w:val="6FA8DC"/>
          <w:sz w:val="56"/>
        </w:rPr>
        <w:t>ICT ACADEMY OF KERALA</w:t>
      </w:r>
    </w:p>
    <w:p w14:paraId="0977C7DC" w14:textId="77777777" w:rsidR="00A46503" w:rsidRDefault="00000000" w:rsidP="00176A2E">
      <w:pPr>
        <w:spacing w:after="800"/>
        <w:jc w:val="center"/>
      </w:pPr>
      <w:r>
        <w:rPr>
          <w:rFonts w:ascii="Roboto Condensed" w:hAnsi="Roboto Condensed"/>
          <w:b/>
          <w:color w:val="0B5394"/>
          <w:sz w:val="36"/>
        </w:rPr>
        <w:t>Software Requirements Specification (SRS)</w:t>
      </w:r>
    </w:p>
    <w:p w14:paraId="533AE59D" w14:textId="64168239" w:rsidR="00A46503" w:rsidRPr="00176A2E" w:rsidRDefault="00176A2E" w:rsidP="00176A2E">
      <w:pPr>
        <w:spacing w:after="40"/>
        <w:jc w:val="center"/>
        <w:rPr>
          <w:sz w:val="44"/>
          <w:szCs w:val="44"/>
        </w:rPr>
      </w:pPr>
      <w:proofErr w:type="spellStart"/>
      <w:r w:rsidRPr="00176A2E">
        <w:rPr>
          <w:rFonts w:ascii="Roboto Condensed" w:hAnsi="Roboto Condensed"/>
          <w:b/>
          <w:color w:val="0B5394"/>
          <w:sz w:val="44"/>
          <w:szCs w:val="44"/>
        </w:rPr>
        <w:t>CampusBudget</w:t>
      </w:r>
      <w:proofErr w:type="spellEnd"/>
      <w:r w:rsidRPr="00176A2E">
        <w:rPr>
          <w:rFonts w:ascii="Roboto Condensed" w:hAnsi="Roboto Condensed"/>
          <w:b/>
          <w:color w:val="0B5394"/>
          <w:sz w:val="44"/>
          <w:szCs w:val="44"/>
        </w:rPr>
        <w:t xml:space="preserve"> – Student Budget &amp; Expense Tracker</w:t>
      </w:r>
    </w:p>
    <w:p w14:paraId="158795B3" w14:textId="77777777" w:rsidR="00A46503" w:rsidRDefault="00000000" w:rsidP="00176A2E">
      <w:pPr>
        <w:spacing w:after="120"/>
        <w:jc w:val="center"/>
      </w:pPr>
      <w:r>
        <w:rPr>
          <w:rFonts w:ascii="Roboto Condensed" w:hAnsi="Roboto Condensed"/>
          <w:color w:val="3D85C6"/>
          <w:sz w:val="32"/>
        </w:rPr>
        <w:t>IEEE Std 830-1998 Compliant Specification</w:t>
      </w:r>
    </w:p>
    <w:p w14:paraId="0D86A974" w14:textId="77777777" w:rsidR="00A46503" w:rsidRDefault="00000000" w:rsidP="00176A2E">
      <w:pPr>
        <w:spacing w:after="700"/>
        <w:jc w:val="center"/>
      </w:pPr>
      <w:r>
        <w:rPr>
          <w:rFonts w:ascii="Roboto Condensed" w:hAnsi="Roboto Condensed"/>
          <w:i/>
          <w:color w:val="666666"/>
          <w:sz w:val="28"/>
        </w:rPr>
        <w:t>Full Stack Application Development with MERN Architecture</w:t>
      </w:r>
    </w:p>
    <w:p w14:paraId="021F8E2D" w14:textId="77777777" w:rsidR="00A46503" w:rsidRDefault="00000000">
      <w:pPr>
        <w:spacing w:after="800"/>
        <w:jc w:val="center"/>
      </w:pPr>
      <w:r>
        <w:rPr>
          <w:noProof/>
        </w:rPr>
        <w:drawing>
          <wp:inline distT="0" distB="0" distL="0" distR="0" wp14:anchorId="57C11F3C" wp14:editId="26D81FF5">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_academy_logo.png"/>
                    <pic:cNvPicPr/>
                  </pic:nvPicPr>
                  <pic:blipFill>
                    <a:blip r:embed="rId6"/>
                    <a:stretch>
                      <a:fillRect/>
                    </a:stretch>
                  </pic:blipFill>
                  <pic:spPr>
                    <a:xfrm>
                      <a:off x="0" y="0"/>
                      <a:ext cx="1645920" cy="1645920"/>
                    </a:xfrm>
                    <a:prstGeom prst="rect">
                      <a:avLst/>
                    </a:prstGeom>
                  </pic:spPr>
                </pic:pic>
              </a:graphicData>
            </a:graphic>
          </wp:inline>
        </w:drawing>
      </w:r>
    </w:p>
    <w:p w14:paraId="0F9E0F52" w14:textId="4648D882" w:rsidR="00A46503" w:rsidRDefault="00000000">
      <w:pPr>
        <w:spacing w:after="80"/>
        <w:jc w:val="center"/>
      </w:pPr>
      <w:r>
        <w:rPr>
          <w:rFonts w:ascii="Roboto Condensed" w:hAnsi="Roboto Condensed"/>
          <w:b/>
          <w:sz w:val="26"/>
        </w:rPr>
        <w:t xml:space="preserve">Prepared by: </w:t>
      </w:r>
      <w:r w:rsidR="00176A2E">
        <w:rPr>
          <w:rFonts w:ascii="Roboto Condensed" w:hAnsi="Roboto Condensed"/>
          <w:b/>
          <w:sz w:val="26"/>
        </w:rPr>
        <w:t xml:space="preserve">P R </w:t>
      </w:r>
      <w:proofErr w:type="spellStart"/>
      <w:r w:rsidR="00176A2E">
        <w:rPr>
          <w:rFonts w:ascii="Roboto Condensed" w:hAnsi="Roboto Condensed"/>
          <w:b/>
          <w:sz w:val="26"/>
        </w:rPr>
        <w:t>Raneesh</w:t>
      </w:r>
      <w:proofErr w:type="spellEnd"/>
    </w:p>
    <w:p w14:paraId="3DBE6E65" w14:textId="77777777" w:rsidR="00A46503" w:rsidRDefault="00000000">
      <w:pPr>
        <w:spacing w:after="80"/>
        <w:jc w:val="center"/>
      </w:pPr>
      <w:r>
        <w:rPr>
          <w:rFonts w:ascii="Roboto Condensed" w:hAnsi="Roboto Condensed"/>
          <w:sz w:val="24"/>
        </w:rPr>
        <w:t>Course: Full Stack Application Development with ReactJS &amp; Node.js</w:t>
      </w:r>
    </w:p>
    <w:p w14:paraId="4D9DEC9C" w14:textId="77777777" w:rsidR="00A46503" w:rsidRDefault="00000000">
      <w:pPr>
        <w:spacing w:after="400"/>
        <w:jc w:val="center"/>
      </w:pPr>
      <w:r>
        <w:rPr>
          <w:rFonts w:ascii="Roboto Condensed" w:hAnsi="Roboto Condensed"/>
          <w:b/>
        </w:rPr>
        <w:t>Submission Version 1.0 · Academic Year 2026</w:t>
      </w:r>
    </w:p>
    <w:p w14:paraId="3E8B074C" w14:textId="77777777" w:rsidR="00A46503" w:rsidRDefault="00000000">
      <w:r>
        <w:br w:type="page"/>
      </w:r>
    </w:p>
    <w:p w14:paraId="76A3B44A" w14:textId="77777777" w:rsidR="00A46503" w:rsidRDefault="00000000">
      <w:pPr>
        <w:keepNext/>
        <w:spacing w:before="360" w:after="120"/>
      </w:pPr>
      <w:r>
        <w:rPr>
          <w:rFonts w:ascii="Roboto Condensed" w:hAnsi="Roboto Condensed"/>
          <w:b/>
          <w:color w:val="3D85C6"/>
          <w:sz w:val="28"/>
        </w:rPr>
        <w:lastRenderedPageBreak/>
        <w:t>1. INTRODUCTION</w:t>
      </w:r>
    </w:p>
    <w:p w14:paraId="0148783E" w14:textId="77777777" w:rsidR="00A46503" w:rsidRDefault="00000000">
      <w:pPr>
        <w:keepNext/>
        <w:spacing w:before="240" w:after="80"/>
      </w:pPr>
      <w:r>
        <w:rPr>
          <w:rFonts w:ascii="Roboto Condensed" w:hAnsi="Roboto Condensed"/>
          <w:b/>
          <w:color w:val="0B5394"/>
          <w:sz w:val="24"/>
        </w:rPr>
        <w:t>1.1 Purpose</w:t>
      </w:r>
    </w:p>
    <w:p w14:paraId="543991A7" w14:textId="77777777" w:rsidR="00A46503" w:rsidRDefault="00000000">
      <w:pPr>
        <w:spacing w:after="100"/>
      </w:pPr>
      <w:r>
        <w:rPr>
          <w:rFonts w:ascii="Roboto Condensed" w:hAnsi="Roboto Condensed"/>
          <w:color w:val="222222"/>
          <w:sz w:val="21"/>
        </w:rPr>
        <w:t>This Software Requirements Specification defines the required behaviour of CampusBudget, a student budget and expense tracker. It covers the React interface, Express API, MongoDB Atlas data model, functional features, quality requirements, and verification methods. The specification provides a baseline for implementation, testing, and academic evaluation.</w:t>
      </w:r>
    </w:p>
    <w:p w14:paraId="3F95972D" w14:textId="77777777" w:rsidR="00A46503" w:rsidRDefault="00000000">
      <w:pPr>
        <w:keepNext/>
        <w:spacing w:before="240" w:after="80"/>
      </w:pPr>
      <w:r>
        <w:rPr>
          <w:rFonts w:ascii="Roboto Condensed" w:hAnsi="Roboto Condensed"/>
          <w:b/>
          <w:color w:val="0B5394"/>
          <w:sz w:val="24"/>
        </w:rPr>
        <w:t>1.2 Document Conventions</w:t>
      </w:r>
    </w:p>
    <w:p w14:paraId="68D560AD" w14:textId="77777777" w:rsidR="00A46503" w:rsidRDefault="00000000">
      <w:pPr>
        <w:spacing w:after="100"/>
      </w:pPr>
      <w:r>
        <w:rPr>
          <w:rFonts w:ascii="Roboto Condensed" w:hAnsi="Roboto Condensed"/>
          <w:color w:val="222222"/>
          <w:sz w:val="21"/>
        </w:rPr>
        <w:t>This document follows the numbered section and requirement-identification format of the reference. Functional requirements use FR identifiers and non-functional requirements use NFR identifiers. SHALL and MUST denote mandatory behaviour; SHOULD denotes a desirable quality or future improvement. Verification status records only checks that have actually been performed.</w:t>
      </w:r>
    </w:p>
    <w:p w14:paraId="5CEACA0D" w14:textId="77777777" w:rsidR="00A46503" w:rsidRDefault="00000000">
      <w:pPr>
        <w:keepNext/>
        <w:spacing w:before="240" w:after="80"/>
      </w:pPr>
      <w:r>
        <w:rPr>
          <w:rFonts w:ascii="Roboto Condensed" w:hAnsi="Roboto Condensed"/>
          <w:b/>
          <w:color w:val="0B5394"/>
          <w:sz w:val="24"/>
        </w:rPr>
        <w:t>1.3 Intended Audience and Reading Suggestions</w:t>
      </w:r>
    </w:p>
    <w:p w14:paraId="36564292" w14:textId="77777777" w:rsidR="00A46503" w:rsidRDefault="00000000">
      <w:pPr>
        <w:spacing w:after="100"/>
      </w:pPr>
      <w:r>
        <w:rPr>
          <w:rFonts w:ascii="Roboto Condensed" w:hAnsi="Roboto Condensed"/>
          <w:color w:val="222222"/>
          <w:sz w:val="21"/>
        </w:rPr>
        <w:t>Academic evaluators and developers can read Sections 1 and 2 for purpose and scope, Sections 3 and 4 for interface and behaviour, Sections 5 and 6 for quality and data requirements, and Sections 7 and 8 for state behaviour and verification.</w:t>
      </w:r>
    </w:p>
    <w:p w14:paraId="26449975" w14:textId="77777777" w:rsidR="00A46503" w:rsidRDefault="00000000">
      <w:pPr>
        <w:keepNext/>
        <w:spacing w:before="240" w:after="80"/>
      </w:pPr>
      <w:r>
        <w:rPr>
          <w:rFonts w:ascii="Roboto Condensed" w:hAnsi="Roboto Condensed"/>
          <w:b/>
          <w:color w:val="0B5394"/>
          <w:sz w:val="24"/>
        </w:rPr>
        <w:t>1.4 Project Scope</w:t>
      </w:r>
    </w:p>
    <w:p w14:paraId="30BFDCBF" w14:textId="77777777" w:rsidR="00A46503" w:rsidRDefault="00000000">
      <w:pPr>
        <w:spacing w:after="100"/>
      </w:pPr>
      <w:r>
        <w:rPr>
          <w:rFonts w:ascii="Roboto Condensed" w:hAnsi="Roboto Condensed"/>
          <w:color w:val="222222"/>
          <w:sz w:val="21"/>
        </w:rPr>
        <w:t>CampusBudget is a MERN web application for a registered student to record private expenses, set a monthly budget, and compare actual spending with the plan. The React client calls an Express REST API, which validates requests and persists User, Expense, and Budget records through Mongoose in MongoDB Atlas. The first release uses manual entry. Bank integration, payments, recurring transactions, shared accounts, and administrator workflows are outside its scope.</w:t>
      </w:r>
    </w:p>
    <w:p w14:paraId="4B844A8D" w14:textId="77777777" w:rsidR="00A46503" w:rsidRDefault="00000000">
      <w:pPr>
        <w:keepNext/>
        <w:spacing w:before="240" w:after="80"/>
      </w:pPr>
      <w:r>
        <w:rPr>
          <w:rFonts w:ascii="Roboto Condensed" w:hAnsi="Roboto Condensed"/>
          <w:b/>
          <w:color w:val="0B5394"/>
          <w:sz w:val="24"/>
        </w:rPr>
        <w:t>1.5 Definitions, Acronyms, and Abbreviations</w:t>
      </w:r>
    </w:p>
    <w:tbl>
      <w:tblPr>
        <w:tblW w:w="0" w:type="auto"/>
        <w:jc w:val="center"/>
        <w:tblLayout w:type="fixed"/>
        <w:tblLook w:val="04A0" w:firstRow="1" w:lastRow="0" w:firstColumn="1" w:lastColumn="0" w:noHBand="0" w:noVBand="1"/>
      </w:tblPr>
      <w:tblGrid>
        <w:gridCol w:w="2592"/>
        <w:gridCol w:w="6768"/>
      </w:tblGrid>
      <w:tr w:rsidR="00A46503" w14:paraId="4F86FD8C" w14:textId="77777777">
        <w:trPr>
          <w:jc w:val="center"/>
        </w:trPr>
        <w:tc>
          <w:tcPr>
            <w:tcW w:w="2592" w:type="dxa"/>
            <w:shd w:val="clear" w:color="auto" w:fill="0B5394"/>
            <w:tcMar>
              <w:top w:w="100" w:type="dxa"/>
              <w:left w:w="120" w:type="dxa"/>
              <w:bottom w:w="100" w:type="dxa"/>
              <w:right w:w="120" w:type="dxa"/>
            </w:tcMar>
          </w:tcPr>
          <w:p w14:paraId="2D2CE1C9" w14:textId="77777777" w:rsidR="00A46503" w:rsidRDefault="00000000">
            <w:r>
              <w:rPr>
                <w:rFonts w:ascii="Roboto Condensed" w:hAnsi="Roboto Condensed"/>
                <w:b/>
                <w:color w:val="FFFFFF"/>
                <w:sz w:val="19"/>
              </w:rPr>
              <w:t>Term / Acronym</w:t>
            </w:r>
          </w:p>
        </w:tc>
        <w:tc>
          <w:tcPr>
            <w:tcW w:w="6768" w:type="dxa"/>
            <w:shd w:val="clear" w:color="auto" w:fill="0B5394"/>
            <w:tcMar>
              <w:top w:w="100" w:type="dxa"/>
              <w:left w:w="120" w:type="dxa"/>
              <w:bottom w:w="100" w:type="dxa"/>
              <w:right w:w="120" w:type="dxa"/>
            </w:tcMar>
          </w:tcPr>
          <w:p w14:paraId="2DDE9857" w14:textId="77777777" w:rsidR="00A46503" w:rsidRDefault="00000000">
            <w:r>
              <w:rPr>
                <w:rFonts w:ascii="Roboto Condensed" w:hAnsi="Roboto Condensed"/>
                <w:b/>
                <w:color w:val="FFFFFF"/>
                <w:sz w:val="19"/>
              </w:rPr>
              <w:t>Definition &amp; Context</w:t>
            </w:r>
          </w:p>
        </w:tc>
      </w:tr>
      <w:tr w:rsidR="00A46503" w14:paraId="4446D3EC" w14:textId="77777777">
        <w:trPr>
          <w:jc w:val="center"/>
        </w:trPr>
        <w:tc>
          <w:tcPr>
            <w:tcW w:w="2592" w:type="dxa"/>
            <w:shd w:val="clear" w:color="auto" w:fill="F7F9FC"/>
            <w:tcMar>
              <w:top w:w="80" w:type="dxa"/>
              <w:left w:w="120" w:type="dxa"/>
              <w:bottom w:w="80" w:type="dxa"/>
              <w:right w:w="120" w:type="dxa"/>
            </w:tcMar>
          </w:tcPr>
          <w:p w14:paraId="08B9C9B1" w14:textId="77777777" w:rsidR="00A46503" w:rsidRDefault="00000000">
            <w:pPr>
              <w:spacing w:line="264" w:lineRule="auto"/>
            </w:pPr>
            <w:r>
              <w:rPr>
                <w:rFonts w:ascii="Roboto Condensed" w:hAnsi="Roboto Condensed"/>
                <w:color w:val="222222"/>
                <w:sz w:val="18"/>
              </w:rPr>
              <w:t>MERN</w:t>
            </w:r>
          </w:p>
        </w:tc>
        <w:tc>
          <w:tcPr>
            <w:tcW w:w="6768" w:type="dxa"/>
            <w:shd w:val="clear" w:color="auto" w:fill="F7F9FC"/>
            <w:tcMar>
              <w:top w:w="80" w:type="dxa"/>
              <w:left w:w="120" w:type="dxa"/>
              <w:bottom w:w="80" w:type="dxa"/>
              <w:right w:w="120" w:type="dxa"/>
            </w:tcMar>
          </w:tcPr>
          <w:p w14:paraId="5A7B3901" w14:textId="77777777" w:rsidR="00A46503" w:rsidRDefault="00000000">
            <w:pPr>
              <w:spacing w:line="264" w:lineRule="auto"/>
            </w:pPr>
            <w:r>
              <w:rPr>
                <w:rFonts w:ascii="Roboto Condensed" w:hAnsi="Roboto Condensed"/>
                <w:color w:val="222222"/>
                <w:sz w:val="18"/>
              </w:rPr>
              <w:t>MongoDB, Express, React, and Node.js; the application technology stack.</w:t>
            </w:r>
          </w:p>
        </w:tc>
      </w:tr>
      <w:tr w:rsidR="00A46503" w14:paraId="7B33D8D2" w14:textId="77777777">
        <w:trPr>
          <w:jc w:val="center"/>
        </w:trPr>
        <w:tc>
          <w:tcPr>
            <w:tcW w:w="2592" w:type="dxa"/>
            <w:shd w:val="clear" w:color="auto" w:fill="FFFFFF"/>
            <w:tcMar>
              <w:top w:w="80" w:type="dxa"/>
              <w:left w:w="120" w:type="dxa"/>
              <w:bottom w:w="80" w:type="dxa"/>
              <w:right w:w="120" w:type="dxa"/>
            </w:tcMar>
          </w:tcPr>
          <w:p w14:paraId="6C3CE889" w14:textId="77777777" w:rsidR="00A46503" w:rsidRDefault="00000000">
            <w:pPr>
              <w:spacing w:line="264" w:lineRule="auto"/>
            </w:pPr>
            <w:r>
              <w:rPr>
                <w:rFonts w:ascii="Roboto Condensed" w:hAnsi="Roboto Condensed"/>
                <w:color w:val="222222"/>
                <w:sz w:val="18"/>
              </w:rPr>
              <w:t>JWT</w:t>
            </w:r>
          </w:p>
        </w:tc>
        <w:tc>
          <w:tcPr>
            <w:tcW w:w="6768" w:type="dxa"/>
            <w:shd w:val="clear" w:color="auto" w:fill="FFFFFF"/>
            <w:tcMar>
              <w:top w:w="80" w:type="dxa"/>
              <w:left w:w="120" w:type="dxa"/>
              <w:bottom w:w="80" w:type="dxa"/>
              <w:right w:w="120" w:type="dxa"/>
            </w:tcMar>
          </w:tcPr>
          <w:p w14:paraId="77B1CDDF" w14:textId="77777777" w:rsidR="00A46503" w:rsidRDefault="00000000">
            <w:pPr>
              <w:spacing w:line="264" w:lineRule="auto"/>
            </w:pPr>
            <w:r>
              <w:rPr>
                <w:rFonts w:ascii="Roboto Condensed" w:hAnsi="Roboto Condensed"/>
                <w:color w:val="222222"/>
                <w:sz w:val="18"/>
              </w:rPr>
              <w:t>JSON Web Token signed by the server and stored in an HTTP-only session cookie.</w:t>
            </w:r>
          </w:p>
        </w:tc>
      </w:tr>
      <w:tr w:rsidR="00A46503" w14:paraId="6ECA539D" w14:textId="77777777">
        <w:trPr>
          <w:jc w:val="center"/>
        </w:trPr>
        <w:tc>
          <w:tcPr>
            <w:tcW w:w="2592" w:type="dxa"/>
            <w:shd w:val="clear" w:color="auto" w:fill="F7F9FC"/>
            <w:tcMar>
              <w:top w:w="80" w:type="dxa"/>
              <w:left w:w="120" w:type="dxa"/>
              <w:bottom w:w="80" w:type="dxa"/>
              <w:right w:w="120" w:type="dxa"/>
            </w:tcMar>
          </w:tcPr>
          <w:p w14:paraId="0F11F763" w14:textId="77777777" w:rsidR="00A46503" w:rsidRDefault="00000000">
            <w:pPr>
              <w:spacing w:line="264" w:lineRule="auto"/>
            </w:pPr>
            <w:r>
              <w:rPr>
                <w:rFonts w:ascii="Roboto Condensed" w:hAnsi="Roboto Condensed"/>
                <w:color w:val="222222"/>
                <w:sz w:val="18"/>
              </w:rPr>
              <w:t>API</w:t>
            </w:r>
          </w:p>
        </w:tc>
        <w:tc>
          <w:tcPr>
            <w:tcW w:w="6768" w:type="dxa"/>
            <w:shd w:val="clear" w:color="auto" w:fill="F7F9FC"/>
            <w:tcMar>
              <w:top w:w="80" w:type="dxa"/>
              <w:left w:w="120" w:type="dxa"/>
              <w:bottom w:w="80" w:type="dxa"/>
              <w:right w:w="120" w:type="dxa"/>
            </w:tcMar>
          </w:tcPr>
          <w:p w14:paraId="3F4C579F" w14:textId="77777777" w:rsidR="00A46503" w:rsidRDefault="00000000">
            <w:pPr>
              <w:spacing w:line="264" w:lineRule="auto"/>
            </w:pPr>
            <w:r>
              <w:rPr>
                <w:rFonts w:ascii="Roboto Condensed" w:hAnsi="Roboto Condensed"/>
                <w:color w:val="222222"/>
                <w:sz w:val="18"/>
              </w:rPr>
              <w:t>Application Programming Interface exposed under /api by the Express server.</w:t>
            </w:r>
          </w:p>
        </w:tc>
      </w:tr>
      <w:tr w:rsidR="00A46503" w14:paraId="7C9BE448" w14:textId="77777777">
        <w:trPr>
          <w:jc w:val="center"/>
        </w:trPr>
        <w:tc>
          <w:tcPr>
            <w:tcW w:w="2592" w:type="dxa"/>
            <w:shd w:val="clear" w:color="auto" w:fill="FFFFFF"/>
            <w:tcMar>
              <w:top w:w="80" w:type="dxa"/>
              <w:left w:w="120" w:type="dxa"/>
              <w:bottom w:w="80" w:type="dxa"/>
              <w:right w:w="120" w:type="dxa"/>
            </w:tcMar>
          </w:tcPr>
          <w:p w14:paraId="62F69A9B" w14:textId="77777777" w:rsidR="00A46503" w:rsidRDefault="00000000">
            <w:pPr>
              <w:spacing w:line="264" w:lineRule="auto"/>
            </w:pPr>
            <w:r>
              <w:rPr>
                <w:rFonts w:ascii="Roboto Condensed" w:hAnsi="Roboto Condensed"/>
                <w:color w:val="222222"/>
                <w:sz w:val="18"/>
              </w:rPr>
              <w:t>ODM</w:t>
            </w:r>
          </w:p>
        </w:tc>
        <w:tc>
          <w:tcPr>
            <w:tcW w:w="6768" w:type="dxa"/>
            <w:shd w:val="clear" w:color="auto" w:fill="FFFFFF"/>
            <w:tcMar>
              <w:top w:w="80" w:type="dxa"/>
              <w:left w:w="120" w:type="dxa"/>
              <w:bottom w:w="80" w:type="dxa"/>
              <w:right w:w="120" w:type="dxa"/>
            </w:tcMar>
          </w:tcPr>
          <w:p w14:paraId="29960DCB" w14:textId="77777777" w:rsidR="00A46503" w:rsidRDefault="00000000">
            <w:pPr>
              <w:spacing w:line="264" w:lineRule="auto"/>
            </w:pPr>
            <w:r>
              <w:rPr>
                <w:rFonts w:ascii="Roboto Condensed" w:hAnsi="Roboto Condensed"/>
                <w:color w:val="222222"/>
                <w:sz w:val="18"/>
              </w:rPr>
              <w:t>Object Document Mapper; Mongoose defines schemas and queries for MongoDB.</w:t>
            </w:r>
          </w:p>
        </w:tc>
      </w:tr>
      <w:tr w:rsidR="00A46503" w14:paraId="7C214D3A" w14:textId="77777777">
        <w:trPr>
          <w:jc w:val="center"/>
        </w:trPr>
        <w:tc>
          <w:tcPr>
            <w:tcW w:w="2592" w:type="dxa"/>
            <w:shd w:val="clear" w:color="auto" w:fill="F7F9FC"/>
            <w:tcMar>
              <w:top w:w="80" w:type="dxa"/>
              <w:left w:w="120" w:type="dxa"/>
              <w:bottom w:w="80" w:type="dxa"/>
              <w:right w:w="120" w:type="dxa"/>
            </w:tcMar>
          </w:tcPr>
          <w:p w14:paraId="03919F90" w14:textId="77777777" w:rsidR="00A46503" w:rsidRDefault="00000000">
            <w:pPr>
              <w:spacing w:line="264" w:lineRule="auto"/>
            </w:pPr>
            <w:r>
              <w:rPr>
                <w:rFonts w:ascii="Roboto Condensed" w:hAnsi="Roboto Condensed"/>
                <w:color w:val="222222"/>
                <w:sz w:val="18"/>
              </w:rPr>
              <w:t>CORS</w:t>
            </w:r>
          </w:p>
        </w:tc>
        <w:tc>
          <w:tcPr>
            <w:tcW w:w="6768" w:type="dxa"/>
            <w:shd w:val="clear" w:color="auto" w:fill="F7F9FC"/>
            <w:tcMar>
              <w:top w:w="80" w:type="dxa"/>
              <w:left w:w="120" w:type="dxa"/>
              <w:bottom w:w="80" w:type="dxa"/>
              <w:right w:w="120" w:type="dxa"/>
            </w:tcMar>
          </w:tcPr>
          <w:p w14:paraId="04A2FF1A" w14:textId="77777777" w:rsidR="00A46503" w:rsidRDefault="00000000">
            <w:pPr>
              <w:spacing w:line="264" w:lineRule="auto"/>
            </w:pPr>
            <w:r>
              <w:rPr>
                <w:rFonts w:ascii="Roboto Condensed" w:hAnsi="Roboto Condensed"/>
                <w:color w:val="222222"/>
                <w:sz w:val="18"/>
              </w:rPr>
              <w:t>Cross-Origin Resource Sharing; browser origin control for API requests.</w:t>
            </w:r>
          </w:p>
        </w:tc>
      </w:tr>
      <w:tr w:rsidR="00A46503" w14:paraId="270705EC" w14:textId="77777777">
        <w:trPr>
          <w:jc w:val="center"/>
        </w:trPr>
        <w:tc>
          <w:tcPr>
            <w:tcW w:w="2592" w:type="dxa"/>
            <w:shd w:val="clear" w:color="auto" w:fill="FFFFFF"/>
            <w:tcMar>
              <w:top w:w="80" w:type="dxa"/>
              <w:left w:w="120" w:type="dxa"/>
              <w:bottom w:w="80" w:type="dxa"/>
              <w:right w:w="120" w:type="dxa"/>
            </w:tcMar>
          </w:tcPr>
          <w:p w14:paraId="249CA089" w14:textId="77777777" w:rsidR="00A46503" w:rsidRDefault="00000000">
            <w:pPr>
              <w:spacing w:line="264" w:lineRule="auto"/>
            </w:pPr>
            <w:r>
              <w:rPr>
                <w:rFonts w:ascii="Roboto Condensed" w:hAnsi="Roboto Condensed"/>
                <w:color w:val="222222"/>
                <w:sz w:val="18"/>
              </w:rPr>
              <w:t>SPA</w:t>
            </w:r>
          </w:p>
        </w:tc>
        <w:tc>
          <w:tcPr>
            <w:tcW w:w="6768" w:type="dxa"/>
            <w:shd w:val="clear" w:color="auto" w:fill="FFFFFF"/>
            <w:tcMar>
              <w:top w:w="80" w:type="dxa"/>
              <w:left w:w="120" w:type="dxa"/>
              <w:bottom w:w="80" w:type="dxa"/>
              <w:right w:w="120" w:type="dxa"/>
            </w:tcMar>
          </w:tcPr>
          <w:p w14:paraId="27C761FE" w14:textId="77777777" w:rsidR="00A46503" w:rsidRDefault="00000000">
            <w:pPr>
              <w:spacing w:line="264" w:lineRule="auto"/>
            </w:pPr>
            <w:r>
              <w:rPr>
                <w:rFonts w:ascii="Roboto Condensed" w:hAnsi="Roboto Condensed"/>
                <w:color w:val="222222"/>
                <w:sz w:val="18"/>
              </w:rPr>
              <w:t>Single-Page Application; React changes views without full document reloads.</w:t>
            </w:r>
          </w:p>
        </w:tc>
      </w:tr>
      <w:tr w:rsidR="00A46503" w14:paraId="13B7DD58" w14:textId="77777777">
        <w:trPr>
          <w:jc w:val="center"/>
        </w:trPr>
        <w:tc>
          <w:tcPr>
            <w:tcW w:w="2592" w:type="dxa"/>
            <w:shd w:val="clear" w:color="auto" w:fill="F7F9FC"/>
            <w:tcMar>
              <w:top w:w="80" w:type="dxa"/>
              <w:left w:w="120" w:type="dxa"/>
              <w:bottom w:w="80" w:type="dxa"/>
              <w:right w:w="120" w:type="dxa"/>
            </w:tcMar>
          </w:tcPr>
          <w:p w14:paraId="537AEE7F" w14:textId="77777777" w:rsidR="00A46503" w:rsidRDefault="00000000">
            <w:pPr>
              <w:spacing w:line="264" w:lineRule="auto"/>
            </w:pPr>
            <w:r>
              <w:rPr>
                <w:rFonts w:ascii="Roboto Condensed" w:hAnsi="Roboto Condensed"/>
                <w:color w:val="222222"/>
                <w:sz w:val="18"/>
              </w:rPr>
              <w:lastRenderedPageBreak/>
              <w:t>SRS</w:t>
            </w:r>
          </w:p>
        </w:tc>
        <w:tc>
          <w:tcPr>
            <w:tcW w:w="6768" w:type="dxa"/>
            <w:shd w:val="clear" w:color="auto" w:fill="F7F9FC"/>
            <w:tcMar>
              <w:top w:w="80" w:type="dxa"/>
              <w:left w:w="120" w:type="dxa"/>
              <w:bottom w:w="80" w:type="dxa"/>
              <w:right w:w="120" w:type="dxa"/>
            </w:tcMar>
          </w:tcPr>
          <w:p w14:paraId="2E1C6E15" w14:textId="77777777" w:rsidR="00A46503" w:rsidRDefault="00000000">
            <w:pPr>
              <w:spacing w:line="264" w:lineRule="auto"/>
            </w:pPr>
            <w:r>
              <w:rPr>
                <w:rFonts w:ascii="Roboto Condensed" w:hAnsi="Roboto Condensed"/>
                <w:color w:val="222222"/>
                <w:sz w:val="18"/>
              </w:rPr>
              <w:t>Software Requirements Specification; this statement of required behaviour.</w:t>
            </w:r>
          </w:p>
        </w:tc>
      </w:tr>
    </w:tbl>
    <w:p w14:paraId="0FB337E9" w14:textId="77777777" w:rsidR="00A46503" w:rsidRDefault="00A46503">
      <w:pPr>
        <w:spacing w:after="80"/>
      </w:pPr>
    </w:p>
    <w:p w14:paraId="6974AF4C" w14:textId="77777777" w:rsidR="00A46503" w:rsidRDefault="00000000">
      <w:pPr>
        <w:keepNext/>
        <w:spacing w:before="360" w:after="120"/>
      </w:pPr>
      <w:r>
        <w:rPr>
          <w:rFonts w:ascii="Roboto Condensed" w:hAnsi="Roboto Condensed"/>
          <w:b/>
          <w:color w:val="3D85C6"/>
          <w:sz w:val="28"/>
        </w:rPr>
        <w:t>2. OVERALL DESCRIPTION</w:t>
      </w:r>
    </w:p>
    <w:p w14:paraId="3C75E5A7" w14:textId="77777777" w:rsidR="00A46503" w:rsidRDefault="00000000">
      <w:pPr>
        <w:keepNext/>
        <w:spacing w:before="240" w:after="80"/>
      </w:pPr>
      <w:r>
        <w:rPr>
          <w:rFonts w:ascii="Roboto Condensed" w:hAnsi="Roboto Condensed"/>
          <w:b/>
          <w:color w:val="0B5394"/>
          <w:sz w:val="24"/>
        </w:rPr>
        <w:t>2.1 Product Perspective</w:t>
      </w:r>
    </w:p>
    <w:p w14:paraId="11F818DA" w14:textId="77777777" w:rsidR="00A46503" w:rsidRDefault="00000000">
      <w:pPr>
        <w:spacing w:after="100"/>
      </w:pPr>
      <w:r>
        <w:rPr>
          <w:rFonts w:ascii="Roboto Condensed" w:hAnsi="Roboto Condensed"/>
          <w:color w:val="222222"/>
          <w:sz w:val="21"/>
        </w:rPr>
        <w:t>CampusBudget replaces scattered notes and manual budget calculations with a single account-based spending record. It is a three-tier system: a React browser client, a Node.js/Express API, and MongoDB Atlas. The client communicates only with the API; database credentials and the JWT signing secret stay on the server.</w:t>
      </w:r>
    </w:p>
    <w:p w14:paraId="75DE2D39" w14:textId="77777777" w:rsidR="00A46503" w:rsidRDefault="00000000">
      <w:pPr>
        <w:keepNext/>
        <w:spacing w:before="240" w:after="80"/>
      </w:pPr>
      <w:r>
        <w:rPr>
          <w:rFonts w:ascii="Roboto Condensed" w:hAnsi="Roboto Condensed"/>
          <w:b/>
          <w:color w:val="0B5394"/>
          <w:sz w:val="24"/>
        </w:rPr>
        <w:t>2.2 Product Functions</w:t>
      </w:r>
    </w:p>
    <w:p w14:paraId="6779CF3A" w14:textId="77777777" w:rsidR="00A46503" w:rsidRDefault="00000000">
      <w:pPr>
        <w:spacing w:after="100"/>
      </w:pPr>
      <w:r>
        <w:rPr>
          <w:rFonts w:ascii="Roboto Condensed" w:hAnsi="Roboto Condensed"/>
          <w:color w:val="222222"/>
          <w:sz w:val="21"/>
        </w:rPr>
        <w:t>The major functions of the system are:</w:t>
      </w:r>
    </w:p>
    <w:p w14:paraId="470FD716" w14:textId="77777777" w:rsidR="00A46503" w:rsidRDefault="00000000">
      <w:pPr>
        <w:pStyle w:val="ListBullet"/>
        <w:spacing w:after="60"/>
      </w:pPr>
      <w:r>
        <w:rPr>
          <w:rFonts w:ascii="Roboto Condensed" w:hAnsi="Roboto Condensed"/>
          <w:b/>
          <w:color w:val="222222"/>
          <w:sz w:val="21"/>
        </w:rPr>
        <w:t xml:space="preserve">Account Management: </w:t>
      </w:r>
      <w:r>
        <w:rPr>
          <w:rFonts w:ascii="Roboto Condensed" w:hAnsi="Roboto Condensed"/>
          <w:color w:val="222222"/>
          <w:sz w:val="21"/>
        </w:rPr>
        <w:t>Register a student, verify credentials, restore the signed-in session, and log out.</w:t>
      </w:r>
    </w:p>
    <w:p w14:paraId="45BB39DD" w14:textId="77777777" w:rsidR="00A46503" w:rsidRDefault="00000000">
      <w:pPr>
        <w:pStyle w:val="ListBullet"/>
        <w:spacing w:after="60"/>
      </w:pPr>
      <w:r>
        <w:rPr>
          <w:rFonts w:ascii="Roboto Condensed" w:hAnsi="Roboto Condensed"/>
          <w:b/>
          <w:color w:val="222222"/>
          <w:sz w:val="21"/>
        </w:rPr>
        <w:t xml:space="preserve">Expense Recording: </w:t>
      </w:r>
      <w:r>
        <w:rPr>
          <w:rFonts w:ascii="Roboto Condensed" w:hAnsi="Roboto Condensed"/>
          <w:color w:val="222222"/>
          <w:sz w:val="21"/>
        </w:rPr>
        <w:t>Create, view, edit, and delete private expenses with a title, amount, category, date, and optional note.</w:t>
      </w:r>
    </w:p>
    <w:p w14:paraId="3AA7A914" w14:textId="77777777" w:rsidR="00A46503" w:rsidRDefault="00000000">
      <w:pPr>
        <w:pStyle w:val="ListBullet"/>
        <w:spacing w:after="60"/>
      </w:pPr>
      <w:r>
        <w:rPr>
          <w:rFonts w:ascii="Roboto Condensed" w:hAnsi="Roboto Condensed"/>
          <w:b/>
          <w:color w:val="222222"/>
          <w:sz w:val="21"/>
        </w:rPr>
        <w:t xml:space="preserve">Expense Discovery: </w:t>
      </w:r>
      <w:r>
        <w:rPr>
          <w:rFonts w:ascii="Roboto Condensed" w:hAnsi="Roboto Condensed"/>
          <w:color w:val="222222"/>
          <w:sz w:val="21"/>
        </w:rPr>
        <w:t>Search titles with a 300 ms client debounce; combine month and category filters with pagination.</w:t>
      </w:r>
    </w:p>
    <w:p w14:paraId="4D0E3D48" w14:textId="77777777" w:rsidR="00A46503" w:rsidRDefault="00000000">
      <w:pPr>
        <w:pStyle w:val="ListBullet"/>
        <w:spacing w:after="60"/>
      </w:pPr>
      <w:r>
        <w:rPr>
          <w:rFonts w:ascii="Roboto Condensed" w:hAnsi="Roboto Condensed"/>
          <w:b/>
          <w:color w:val="222222"/>
          <w:sz w:val="21"/>
        </w:rPr>
        <w:t xml:space="preserve">Monthly Budget Planning: </w:t>
      </w:r>
      <w:r>
        <w:rPr>
          <w:rFonts w:ascii="Roboto Condensed" w:hAnsi="Roboto Condensed"/>
          <w:color w:val="222222"/>
          <w:sz w:val="21"/>
        </w:rPr>
        <w:t>Set or update one positive spending limit for each calendar month.</w:t>
      </w:r>
    </w:p>
    <w:p w14:paraId="3651C4E7" w14:textId="77777777" w:rsidR="00A46503" w:rsidRDefault="00000000">
      <w:pPr>
        <w:pStyle w:val="ListBullet"/>
        <w:spacing w:after="60"/>
      </w:pPr>
      <w:r>
        <w:rPr>
          <w:rFonts w:ascii="Roboto Condensed" w:hAnsi="Roboto Condensed"/>
          <w:b/>
          <w:color w:val="222222"/>
          <w:sz w:val="21"/>
        </w:rPr>
        <w:t xml:space="preserve">Spending Summary: </w:t>
      </w:r>
      <w:r>
        <w:rPr>
          <w:rFonts w:ascii="Roboto Condensed" w:hAnsi="Roboto Condensed"/>
          <w:color w:val="222222"/>
          <w:sz w:val="21"/>
        </w:rPr>
        <w:t>Show monthly budget, amount spent, remaining amount, recent expenses, and category totals.</w:t>
      </w:r>
    </w:p>
    <w:p w14:paraId="79FBB246" w14:textId="77777777" w:rsidR="00A46503" w:rsidRDefault="00000000">
      <w:pPr>
        <w:pStyle w:val="ListBullet"/>
        <w:spacing w:after="60"/>
      </w:pPr>
      <w:r>
        <w:rPr>
          <w:rFonts w:ascii="Roboto Condensed" w:hAnsi="Roboto Condensed"/>
          <w:b/>
          <w:color w:val="222222"/>
          <w:sz w:val="21"/>
        </w:rPr>
        <w:t xml:space="preserve">Privacy Protection: </w:t>
      </w:r>
      <w:r>
        <w:rPr>
          <w:rFonts w:ascii="Roboto Condensed" w:hAnsi="Roboto Condensed"/>
          <w:color w:val="222222"/>
          <w:sz w:val="21"/>
        </w:rPr>
        <w:t>Restrict expense and budget reads and writes to the authenticated account on the server.</w:t>
      </w:r>
    </w:p>
    <w:p w14:paraId="47F317E6" w14:textId="77777777" w:rsidR="00A46503" w:rsidRDefault="00000000">
      <w:pPr>
        <w:pStyle w:val="ListBullet"/>
        <w:spacing w:after="60"/>
      </w:pPr>
      <w:r>
        <w:rPr>
          <w:rFonts w:ascii="Roboto Condensed" w:hAnsi="Roboto Condensed"/>
          <w:b/>
          <w:color w:val="222222"/>
          <w:sz w:val="21"/>
        </w:rPr>
        <w:t xml:space="preserve">Verification Support: </w:t>
      </w:r>
      <w:r>
        <w:rPr>
          <w:rFonts w:ascii="Roboto Condensed" w:hAnsi="Roboto Condensed"/>
          <w:color w:val="222222"/>
          <w:sz w:val="21"/>
        </w:rPr>
        <w:t>Provide a health endpoint, local automated checks, Atlas integration checks, and a browser verification checklist.</w:t>
      </w:r>
    </w:p>
    <w:p w14:paraId="53E89EC2" w14:textId="77777777" w:rsidR="00A46503" w:rsidRDefault="00000000">
      <w:pPr>
        <w:keepNext/>
        <w:spacing w:before="240" w:after="80"/>
      </w:pPr>
      <w:r>
        <w:rPr>
          <w:rFonts w:ascii="Roboto Condensed" w:hAnsi="Roboto Condensed"/>
          <w:b/>
          <w:color w:val="0B5394"/>
          <w:sz w:val="24"/>
        </w:rPr>
        <w:t>2.3 User Classes and Characteristics</w:t>
      </w:r>
    </w:p>
    <w:tbl>
      <w:tblPr>
        <w:tblW w:w="0" w:type="auto"/>
        <w:jc w:val="center"/>
        <w:tblLayout w:type="fixed"/>
        <w:tblLook w:val="04A0" w:firstRow="1" w:lastRow="0" w:firstColumn="1" w:lastColumn="0" w:noHBand="0" w:noVBand="1"/>
      </w:tblPr>
      <w:tblGrid>
        <w:gridCol w:w="2880"/>
        <w:gridCol w:w="6480"/>
      </w:tblGrid>
      <w:tr w:rsidR="00A46503" w14:paraId="3B657CAB" w14:textId="77777777">
        <w:trPr>
          <w:jc w:val="center"/>
        </w:trPr>
        <w:tc>
          <w:tcPr>
            <w:tcW w:w="2880" w:type="dxa"/>
            <w:shd w:val="clear" w:color="auto" w:fill="0B5394"/>
            <w:tcMar>
              <w:top w:w="100" w:type="dxa"/>
              <w:left w:w="120" w:type="dxa"/>
              <w:bottom w:w="100" w:type="dxa"/>
              <w:right w:w="120" w:type="dxa"/>
            </w:tcMar>
          </w:tcPr>
          <w:p w14:paraId="1E1F47E7" w14:textId="77777777" w:rsidR="00A46503" w:rsidRDefault="00000000">
            <w:r>
              <w:rPr>
                <w:rFonts w:ascii="Roboto Condensed" w:hAnsi="Roboto Condensed"/>
                <w:b/>
                <w:color w:val="FFFFFF"/>
                <w:sz w:val="19"/>
              </w:rPr>
              <w:t>User Class</w:t>
            </w:r>
          </w:p>
        </w:tc>
        <w:tc>
          <w:tcPr>
            <w:tcW w:w="6480" w:type="dxa"/>
            <w:shd w:val="clear" w:color="auto" w:fill="0B5394"/>
            <w:tcMar>
              <w:top w:w="100" w:type="dxa"/>
              <w:left w:w="120" w:type="dxa"/>
              <w:bottom w:w="100" w:type="dxa"/>
              <w:right w:w="120" w:type="dxa"/>
            </w:tcMar>
          </w:tcPr>
          <w:p w14:paraId="31163113" w14:textId="77777777" w:rsidR="00A46503" w:rsidRDefault="00000000">
            <w:r>
              <w:rPr>
                <w:rFonts w:ascii="Roboto Condensed" w:hAnsi="Roboto Condensed"/>
                <w:b/>
                <w:color w:val="FFFFFF"/>
                <w:sz w:val="19"/>
              </w:rPr>
              <w:t>Description &amp; Privileges</w:t>
            </w:r>
          </w:p>
        </w:tc>
      </w:tr>
      <w:tr w:rsidR="00A46503" w14:paraId="755651FF" w14:textId="77777777">
        <w:trPr>
          <w:jc w:val="center"/>
        </w:trPr>
        <w:tc>
          <w:tcPr>
            <w:tcW w:w="2880" w:type="dxa"/>
            <w:shd w:val="clear" w:color="auto" w:fill="F7F9FC"/>
            <w:tcMar>
              <w:top w:w="80" w:type="dxa"/>
              <w:left w:w="120" w:type="dxa"/>
              <w:bottom w:w="80" w:type="dxa"/>
              <w:right w:w="120" w:type="dxa"/>
            </w:tcMar>
          </w:tcPr>
          <w:p w14:paraId="3F6C92FF" w14:textId="77777777" w:rsidR="00A46503" w:rsidRDefault="00000000">
            <w:pPr>
              <w:spacing w:line="264" w:lineRule="auto"/>
            </w:pPr>
            <w:r>
              <w:rPr>
                <w:rFonts w:ascii="Roboto Condensed" w:hAnsi="Roboto Condensed"/>
                <w:color w:val="222222"/>
                <w:sz w:val="18"/>
              </w:rPr>
              <w:t>Public Visitor</w:t>
            </w:r>
          </w:p>
        </w:tc>
        <w:tc>
          <w:tcPr>
            <w:tcW w:w="6480" w:type="dxa"/>
            <w:shd w:val="clear" w:color="auto" w:fill="F7F9FC"/>
            <w:tcMar>
              <w:top w:w="80" w:type="dxa"/>
              <w:left w:w="120" w:type="dxa"/>
              <w:bottom w:w="80" w:type="dxa"/>
              <w:right w:w="120" w:type="dxa"/>
            </w:tcMar>
          </w:tcPr>
          <w:p w14:paraId="43502989" w14:textId="77777777" w:rsidR="00A46503" w:rsidRDefault="00000000">
            <w:pPr>
              <w:spacing w:line="264" w:lineRule="auto"/>
            </w:pPr>
            <w:r>
              <w:rPr>
                <w:rFonts w:ascii="Roboto Condensed" w:hAnsi="Roboto Condensed"/>
                <w:color w:val="222222"/>
                <w:sz w:val="18"/>
              </w:rPr>
              <w:t>Unauthenticated visitor who may register or log in; private spending data is unavailable.</w:t>
            </w:r>
          </w:p>
        </w:tc>
      </w:tr>
      <w:tr w:rsidR="00A46503" w14:paraId="7FEFDB35" w14:textId="77777777">
        <w:trPr>
          <w:jc w:val="center"/>
        </w:trPr>
        <w:tc>
          <w:tcPr>
            <w:tcW w:w="2880" w:type="dxa"/>
            <w:shd w:val="clear" w:color="auto" w:fill="FFFFFF"/>
            <w:tcMar>
              <w:top w:w="80" w:type="dxa"/>
              <w:left w:w="120" w:type="dxa"/>
              <w:bottom w:w="80" w:type="dxa"/>
              <w:right w:w="120" w:type="dxa"/>
            </w:tcMar>
          </w:tcPr>
          <w:p w14:paraId="0B948CB1" w14:textId="77777777" w:rsidR="00A46503" w:rsidRDefault="00000000">
            <w:pPr>
              <w:spacing w:line="264" w:lineRule="auto"/>
            </w:pPr>
            <w:r>
              <w:rPr>
                <w:rFonts w:ascii="Roboto Condensed" w:hAnsi="Roboto Condensed"/>
                <w:color w:val="222222"/>
                <w:sz w:val="18"/>
              </w:rPr>
              <w:t>Registered Student</w:t>
            </w:r>
          </w:p>
        </w:tc>
        <w:tc>
          <w:tcPr>
            <w:tcW w:w="6480" w:type="dxa"/>
            <w:shd w:val="clear" w:color="auto" w:fill="FFFFFF"/>
            <w:tcMar>
              <w:top w:w="80" w:type="dxa"/>
              <w:left w:w="120" w:type="dxa"/>
              <w:bottom w:w="80" w:type="dxa"/>
              <w:right w:w="120" w:type="dxa"/>
            </w:tcMar>
          </w:tcPr>
          <w:p w14:paraId="5CE608E3" w14:textId="77777777" w:rsidR="00A46503" w:rsidRDefault="00000000">
            <w:pPr>
              <w:spacing w:line="264" w:lineRule="auto"/>
            </w:pPr>
            <w:r>
              <w:rPr>
                <w:rFonts w:ascii="Roboto Condensed" w:hAnsi="Roboto Condensed"/>
                <w:color w:val="222222"/>
                <w:sz w:val="18"/>
              </w:rPr>
              <w:t>Authenticated account holder who manages only their own expenses and budgets.</w:t>
            </w:r>
          </w:p>
        </w:tc>
      </w:tr>
      <w:tr w:rsidR="00A46503" w14:paraId="5B415391" w14:textId="77777777">
        <w:trPr>
          <w:jc w:val="center"/>
        </w:trPr>
        <w:tc>
          <w:tcPr>
            <w:tcW w:w="2880" w:type="dxa"/>
            <w:shd w:val="clear" w:color="auto" w:fill="F7F9FC"/>
            <w:tcMar>
              <w:top w:w="80" w:type="dxa"/>
              <w:left w:w="120" w:type="dxa"/>
              <w:bottom w:w="80" w:type="dxa"/>
              <w:right w:w="120" w:type="dxa"/>
            </w:tcMar>
          </w:tcPr>
          <w:p w14:paraId="2FB96BED" w14:textId="77777777" w:rsidR="00A46503" w:rsidRDefault="00000000">
            <w:pPr>
              <w:spacing w:line="264" w:lineRule="auto"/>
            </w:pPr>
            <w:r>
              <w:rPr>
                <w:rFonts w:ascii="Roboto Condensed" w:hAnsi="Roboto Condensed"/>
                <w:color w:val="222222"/>
                <w:sz w:val="18"/>
              </w:rPr>
              <w:t>New Student User</w:t>
            </w:r>
          </w:p>
        </w:tc>
        <w:tc>
          <w:tcPr>
            <w:tcW w:w="6480" w:type="dxa"/>
            <w:shd w:val="clear" w:color="auto" w:fill="F7F9FC"/>
            <w:tcMar>
              <w:top w:w="80" w:type="dxa"/>
              <w:left w:w="120" w:type="dxa"/>
              <w:bottom w:w="80" w:type="dxa"/>
              <w:right w:w="120" w:type="dxa"/>
            </w:tcMar>
          </w:tcPr>
          <w:p w14:paraId="776E3DAF" w14:textId="77777777" w:rsidR="00A46503" w:rsidRDefault="00000000">
            <w:pPr>
              <w:spacing w:line="264" w:lineRule="auto"/>
            </w:pPr>
            <w:r>
              <w:rPr>
                <w:rFonts w:ascii="Roboto Condensed" w:hAnsi="Roboto Condensed"/>
                <w:color w:val="222222"/>
                <w:sz w:val="18"/>
              </w:rPr>
              <w:t>Student creating an account and entering a first monthly limit and expense.</w:t>
            </w:r>
          </w:p>
        </w:tc>
      </w:tr>
      <w:tr w:rsidR="00A46503" w14:paraId="54210879" w14:textId="77777777">
        <w:trPr>
          <w:jc w:val="center"/>
        </w:trPr>
        <w:tc>
          <w:tcPr>
            <w:tcW w:w="2880" w:type="dxa"/>
            <w:shd w:val="clear" w:color="auto" w:fill="FFFFFF"/>
            <w:tcMar>
              <w:top w:w="80" w:type="dxa"/>
              <w:left w:w="120" w:type="dxa"/>
              <w:bottom w:w="80" w:type="dxa"/>
              <w:right w:w="120" w:type="dxa"/>
            </w:tcMar>
          </w:tcPr>
          <w:p w14:paraId="742FB837" w14:textId="77777777" w:rsidR="00A46503" w:rsidRDefault="00000000">
            <w:pPr>
              <w:spacing w:line="264" w:lineRule="auto"/>
            </w:pPr>
            <w:r>
              <w:rPr>
                <w:rFonts w:ascii="Roboto Condensed" w:hAnsi="Roboto Condensed"/>
                <w:color w:val="222222"/>
                <w:sz w:val="18"/>
              </w:rPr>
              <w:t>Returning Student</w:t>
            </w:r>
          </w:p>
        </w:tc>
        <w:tc>
          <w:tcPr>
            <w:tcW w:w="6480" w:type="dxa"/>
            <w:shd w:val="clear" w:color="auto" w:fill="FFFFFF"/>
            <w:tcMar>
              <w:top w:w="80" w:type="dxa"/>
              <w:left w:w="120" w:type="dxa"/>
              <w:bottom w:w="80" w:type="dxa"/>
              <w:right w:w="120" w:type="dxa"/>
            </w:tcMar>
          </w:tcPr>
          <w:p w14:paraId="65BB0E50" w14:textId="77777777" w:rsidR="00A46503" w:rsidRDefault="00000000">
            <w:pPr>
              <w:spacing w:line="264" w:lineRule="auto"/>
            </w:pPr>
            <w:r>
              <w:rPr>
                <w:rFonts w:ascii="Roboto Condensed" w:hAnsi="Roboto Condensed"/>
                <w:color w:val="222222"/>
                <w:sz w:val="18"/>
              </w:rPr>
              <w:t>Student restoring a valid session and reviewing or updating existing records.</w:t>
            </w:r>
          </w:p>
        </w:tc>
      </w:tr>
      <w:tr w:rsidR="00A46503" w14:paraId="07FE9EBC" w14:textId="77777777">
        <w:trPr>
          <w:jc w:val="center"/>
        </w:trPr>
        <w:tc>
          <w:tcPr>
            <w:tcW w:w="2880" w:type="dxa"/>
            <w:shd w:val="clear" w:color="auto" w:fill="F7F9FC"/>
            <w:tcMar>
              <w:top w:w="80" w:type="dxa"/>
              <w:left w:w="120" w:type="dxa"/>
              <w:bottom w:w="80" w:type="dxa"/>
              <w:right w:w="120" w:type="dxa"/>
            </w:tcMar>
          </w:tcPr>
          <w:p w14:paraId="124EFC00" w14:textId="77777777" w:rsidR="00A46503" w:rsidRDefault="00000000">
            <w:pPr>
              <w:spacing w:line="264" w:lineRule="auto"/>
            </w:pPr>
            <w:r>
              <w:rPr>
                <w:rFonts w:ascii="Roboto Condensed" w:hAnsi="Roboto Condensed"/>
                <w:color w:val="222222"/>
                <w:sz w:val="18"/>
              </w:rPr>
              <w:t>Evaluator / Tester</w:t>
            </w:r>
          </w:p>
        </w:tc>
        <w:tc>
          <w:tcPr>
            <w:tcW w:w="6480" w:type="dxa"/>
            <w:shd w:val="clear" w:color="auto" w:fill="F7F9FC"/>
            <w:tcMar>
              <w:top w:w="80" w:type="dxa"/>
              <w:left w:w="120" w:type="dxa"/>
              <w:bottom w:w="80" w:type="dxa"/>
              <w:right w:w="120" w:type="dxa"/>
            </w:tcMar>
          </w:tcPr>
          <w:p w14:paraId="7B265101" w14:textId="77777777" w:rsidR="00A46503" w:rsidRDefault="00000000">
            <w:pPr>
              <w:spacing w:line="264" w:lineRule="auto"/>
            </w:pPr>
            <w:r>
              <w:rPr>
                <w:rFonts w:ascii="Roboto Condensed" w:hAnsi="Roboto Condensed"/>
                <w:color w:val="222222"/>
                <w:sz w:val="18"/>
              </w:rPr>
              <w:t>Reviewer who can run documented local checks or use a test account to inspect the flow.</w:t>
            </w:r>
          </w:p>
        </w:tc>
      </w:tr>
    </w:tbl>
    <w:p w14:paraId="4E1C4014" w14:textId="77777777" w:rsidR="00A46503" w:rsidRDefault="00A46503">
      <w:pPr>
        <w:spacing w:after="80"/>
      </w:pPr>
    </w:p>
    <w:p w14:paraId="2CD3186F" w14:textId="77777777" w:rsidR="00A46503" w:rsidRDefault="00000000">
      <w:pPr>
        <w:keepNext/>
        <w:spacing w:before="240" w:after="80"/>
      </w:pPr>
      <w:r>
        <w:rPr>
          <w:rFonts w:ascii="Roboto Condensed" w:hAnsi="Roboto Condensed"/>
          <w:b/>
          <w:color w:val="0B5394"/>
          <w:sz w:val="24"/>
        </w:rPr>
        <w:lastRenderedPageBreak/>
        <w:t>2.4 Operating Environment</w:t>
      </w:r>
    </w:p>
    <w:p w14:paraId="395D13A5" w14:textId="77777777" w:rsidR="00A46503" w:rsidRDefault="00000000">
      <w:pPr>
        <w:pStyle w:val="ListBullet"/>
        <w:spacing w:after="60"/>
      </w:pPr>
      <w:r>
        <w:rPr>
          <w:rFonts w:ascii="Roboto Condensed" w:hAnsi="Roboto Condensed"/>
          <w:color w:val="222222"/>
          <w:sz w:val="21"/>
        </w:rPr>
        <w:t>Client Environment: A modern browser with JavaScript support on desktop or mobile, with a design target of at least 320 px viewport width.</w:t>
      </w:r>
    </w:p>
    <w:p w14:paraId="42C7790F" w14:textId="77777777" w:rsidR="00A46503" w:rsidRDefault="00000000">
      <w:pPr>
        <w:pStyle w:val="ListBullet"/>
        <w:spacing w:after="60"/>
      </w:pPr>
      <w:r>
        <w:rPr>
          <w:rFonts w:ascii="Roboto Condensed" w:hAnsi="Roboto Condensed"/>
          <w:color w:val="222222"/>
          <w:sz w:val="21"/>
        </w:rPr>
        <w:t>Server Environment: A supported Node.js runtime on Windows for local work and a Node-capable HTTPS host for deployment.</w:t>
      </w:r>
    </w:p>
    <w:p w14:paraId="797BFF4D" w14:textId="77777777" w:rsidR="00A46503" w:rsidRDefault="00000000">
      <w:pPr>
        <w:pStyle w:val="ListBullet"/>
        <w:spacing w:after="60"/>
      </w:pPr>
      <w:r>
        <w:rPr>
          <w:rFonts w:ascii="Roboto Condensed" w:hAnsi="Roboto Condensed"/>
          <w:color w:val="222222"/>
          <w:sz w:val="21"/>
        </w:rPr>
        <w:t>Database Environment: MongoDB Atlas, accessed only by the Express server through Mongoose.</w:t>
      </w:r>
    </w:p>
    <w:p w14:paraId="24FE186C" w14:textId="77777777" w:rsidR="00A46503" w:rsidRDefault="00000000">
      <w:pPr>
        <w:keepNext/>
        <w:spacing w:before="240" w:after="80"/>
      </w:pPr>
      <w:r>
        <w:rPr>
          <w:rFonts w:ascii="Roboto Condensed" w:hAnsi="Roboto Condensed"/>
          <w:b/>
          <w:color w:val="0B5394"/>
          <w:sz w:val="24"/>
        </w:rPr>
        <w:t>2.5 Design and Implementation Constraints</w:t>
      </w:r>
    </w:p>
    <w:p w14:paraId="42FBACFE" w14:textId="77777777" w:rsidR="00A46503" w:rsidRDefault="00000000">
      <w:pPr>
        <w:pStyle w:val="ListBullet"/>
        <w:spacing w:after="60"/>
      </w:pPr>
      <w:r>
        <w:rPr>
          <w:rFonts w:ascii="Roboto Condensed" w:hAnsi="Roboto Condensed"/>
          <w:b/>
          <w:color w:val="222222"/>
          <w:sz w:val="21"/>
        </w:rPr>
        <w:t xml:space="preserve">C-1: </w:t>
      </w:r>
      <w:r>
        <w:rPr>
          <w:rFonts w:ascii="Roboto Condensed" w:hAnsi="Roboto Condensed"/>
          <w:color w:val="222222"/>
          <w:sz w:val="21"/>
        </w:rPr>
        <w:t>Expense Values: Amount and budget limit SHALL be positive whole-number paise values; titles, categories, dates, and notes SHALL meet server validation rules.</w:t>
      </w:r>
    </w:p>
    <w:p w14:paraId="4C286A3C" w14:textId="77777777" w:rsidR="00A46503" w:rsidRDefault="00000000">
      <w:pPr>
        <w:pStyle w:val="ListBullet"/>
        <w:spacing w:after="60"/>
      </w:pPr>
      <w:r>
        <w:rPr>
          <w:rFonts w:ascii="Roboto Condensed" w:hAnsi="Roboto Condensed"/>
          <w:b/>
          <w:color w:val="222222"/>
          <w:sz w:val="21"/>
        </w:rPr>
        <w:t xml:space="preserve">C-2: </w:t>
      </w:r>
      <w:r>
        <w:rPr>
          <w:rFonts w:ascii="Roboto Condensed" w:hAnsi="Roboto Condensed"/>
          <w:color w:val="222222"/>
          <w:sz w:val="21"/>
        </w:rPr>
        <w:t>Authentication: JWT sessions SHALL use a secret of at least 32 characters and expire after seven days; the cookie SHALL be HTTP-only.</w:t>
      </w:r>
    </w:p>
    <w:p w14:paraId="45805118" w14:textId="77777777" w:rsidR="00A46503" w:rsidRDefault="00000000">
      <w:pPr>
        <w:pStyle w:val="ListBullet"/>
        <w:spacing w:after="60"/>
      </w:pPr>
      <w:r>
        <w:rPr>
          <w:rFonts w:ascii="Roboto Condensed" w:hAnsi="Roboto Condensed"/>
          <w:b/>
          <w:color w:val="222222"/>
          <w:sz w:val="21"/>
        </w:rPr>
        <w:t xml:space="preserve">C-3: </w:t>
      </w:r>
      <w:r>
        <w:rPr>
          <w:rFonts w:ascii="Roboto Condensed" w:hAnsi="Roboto Condensed"/>
          <w:color w:val="222222"/>
          <w:sz w:val="21"/>
        </w:rPr>
        <w:t>Rate Limiting: General API requests SHALL be limited to 300 per 15 minutes per IP; registration and login SHALL be limited to 30 per 15 minutes.</w:t>
      </w:r>
    </w:p>
    <w:p w14:paraId="66B3E2A1" w14:textId="77777777" w:rsidR="00A46503" w:rsidRDefault="00000000">
      <w:pPr>
        <w:pStyle w:val="ListBullet"/>
        <w:spacing w:after="60"/>
      </w:pPr>
      <w:r>
        <w:rPr>
          <w:rFonts w:ascii="Roboto Condensed" w:hAnsi="Roboto Condensed"/>
          <w:b/>
          <w:color w:val="222222"/>
          <w:sz w:val="21"/>
        </w:rPr>
        <w:t xml:space="preserve">C-4: </w:t>
      </w:r>
      <w:r>
        <w:rPr>
          <w:rFonts w:ascii="Roboto Condensed" w:hAnsi="Roboto Condensed"/>
          <w:color w:val="222222"/>
          <w:sz w:val="21"/>
        </w:rPr>
        <w:t>Single-Origin Deployment: In production, Express SHALL serve the compiled React client and /api routes from one web service.</w:t>
      </w:r>
    </w:p>
    <w:p w14:paraId="1E0A1D52" w14:textId="77777777" w:rsidR="00A46503" w:rsidRDefault="00000000">
      <w:r>
        <w:br w:type="page"/>
      </w:r>
    </w:p>
    <w:p w14:paraId="05139CAC" w14:textId="77777777" w:rsidR="00A46503" w:rsidRDefault="00000000">
      <w:pPr>
        <w:keepNext/>
        <w:spacing w:before="360" w:after="120"/>
      </w:pPr>
      <w:r>
        <w:rPr>
          <w:rFonts w:ascii="Roboto Condensed" w:hAnsi="Roboto Condensed"/>
          <w:b/>
          <w:color w:val="3D85C6"/>
          <w:sz w:val="28"/>
        </w:rPr>
        <w:lastRenderedPageBreak/>
        <w:t>3. EXTERNAL INTERFACE REQUIREMENTS</w:t>
      </w:r>
    </w:p>
    <w:p w14:paraId="5C6E29B5" w14:textId="77777777" w:rsidR="00A46503" w:rsidRDefault="00000000">
      <w:pPr>
        <w:keepNext/>
        <w:spacing w:before="240" w:after="80"/>
      </w:pPr>
      <w:r>
        <w:rPr>
          <w:rFonts w:ascii="Roboto Condensed" w:hAnsi="Roboto Condensed"/>
          <w:b/>
          <w:color w:val="0B5394"/>
          <w:sz w:val="24"/>
        </w:rPr>
        <w:t>3.1 User Interfaces</w:t>
      </w:r>
    </w:p>
    <w:p w14:paraId="0942D994" w14:textId="77777777" w:rsidR="00A46503" w:rsidRDefault="00000000">
      <w:pPr>
        <w:spacing w:after="100"/>
      </w:pPr>
      <w:r>
        <w:rPr>
          <w:rFonts w:ascii="Roboto Condensed" w:hAnsi="Roboto Condensed"/>
          <w:color w:val="222222"/>
          <w:sz w:val="21"/>
        </w:rPr>
        <w:t>The CampusBudget interface provides labelled account forms and three protected application screens:</w:t>
      </w:r>
    </w:p>
    <w:p w14:paraId="64A1A78E" w14:textId="77777777" w:rsidR="00A46503" w:rsidRDefault="00000000">
      <w:pPr>
        <w:pStyle w:val="ListBullet"/>
        <w:spacing w:after="60"/>
      </w:pPr>
      <w:r>
        <w:rPr>
          <w:rFonts w:ascii="Roboto Condensed" w:hAnsi="Roboto Condensed"/>
          <w:color w:val="222222"/>
          <w:sz w:val="21"/>
        </w:rPr>
        <w:t>Navigation with the CampusBudget brand and links to Overview, Expenses, and Budget.</w:t>
      </w:r>
    </w:p>
    <w:p w14:paraId="28A5D38B" w14:textId="77777777" w:rsidR="00A46503" w:rsidRDefault="00000000">
      <w:pPr>
        <w:pStyle w:val="ListBullet"/>
        <w:spacing w:after="60"/>
      </w:pPr>
      <w:r>
        <w:rPr>
          <w:rFonts w:ascii="Roboto Condensed" w:hAnsi="Roboto Condensed"/>
          <w:color w:val="222222"/>
          <w:sz w:val="21"/>
        </w:rPr>
        <w:t>Dashboard cards showing monthly budget, total spent, remaining amount, recent activity, and category totals.</w:t>
      </w:r>
    </w:p>
    <w:p w14:paraId="7CB156FB" w14:textId="77777777" w:rsidR="00A46503" w:rsidRDefault="00000000">
      <w:pPr>
        <w:pStyle w:val="ListBullet"/>
        <w:spacing w:after="60"/>
      </w:pPr>
      <w:r>
        <w:rPr>
          <w:rFonts w:ascii="Roboto Condensed" w:hAnsi="Roboto Condensed"/>
          <w:color w:val="222222"/>
          <w:sz w:val="21"/>
        </w:rPr>
        <w:t>Expense list with month and category controls, title search, pagination, and edit/delete actions.</w:t>
      </w:r>
    </w:p>
    <w:p w14:paraId="3A62D312" w14:textId="77777777" w:rsidR="00A46503" w:rsidRDefault="00000000">
      <w:pPr>
        <w:pStyle w:val="ListBullet"/>
        <w:spacing w:after="60"/>
      </w:pPr>
      <w:r>
        <w:rPr>
          <w:rFonts w:ascii="Roboto Condensed" w:hAnsi="Roboto Condensed"/>
          <w:color w:val="222222"/>
          <w:sz w:val="21"/>
        </w:rPr>
        <w:t>Expense form with title, amount in rupees, category, date, and optional note; inputs show validation errors.</w:t>
      </w:r>
    </w:p>
    <w:p w14:paraId="7C4824FD" w14:textId="77777777" w:rsidR="00A46503" w:rsidRDefault="00000000">
      <w:pPr>
        <w:pStyle w:val="ListBullet"/>
        <w:spacing w:after="60"/>
      </w:pPr>
      <w:r>
        <w:rPr>
          <w:rFonts w:ascii="Roboto Condensed" w:hAnsi="Roboto Condensed"/>
          <w:color w:val="222222"/>
          <w:sz w:val="21"/>
        </w:rPr>
        <w:t>Budget form with a month selector, limit input, save action, and a visible remaining-amount summary.</w:t>
      </w:r>
    </w:p>
    <w:p w14:paraId="76BFFABD" w14:textId="77777777" w:rsidR="00A46503" w:rsidRDefault="00000000">
      <w:pPr>
        <w:pStyle w:val="ListBullet"/>
        <w:spacing w:after="60"/>
      </w:pPr>
      <w:r>
        <w:rPr>
          <w:rFonts w:ascii="Roboto Condensed" w:hAnsi="Roboto Condensed"/>
          <w:color w:val="222222"/>
          <w:sz w:val="21"/>
        </w:rPr>
        <w:t>Responsive layout and a reduced-motion media rule; loading, empty, and request-error states are visible.</w:t>
      </w:r>
    </w:p>
    <w:p w14:paraId="3E03162D" w14:textId="77777777" w:rsidR="00A46503" w:rsidRDefault="00000000">
      <w:pPr>
        <w:keepNext/>
        <w:spacing w:before="240" w:after="80"/>
      </w:pPr>
      <w:r>
        <w:rPr>
          <w:rFonts w:ascii="Roboto Condensed" w:hAnsi="Roboto Condensed"/>
          <w:b/>
          <w:color w:val="0B5394"/>
          <w:sz w:val="24"/>
        </w:rPr>
        <w:t>3.2 Hardware Interfaces</w:t>
      </w:r>
    </w:p>
    <w:p w14:paraId="17769D62" w14:textId="77777777" w:rsidR="00A46503" w:rsidRDefault="00000000">
      <w:pPr>
        <w:spacing w:after="100"/>
      </w:pPr>
      <w:r>
        <w:rPr>
          <w:rFonts w:ascii="Roboto Condensed" w:hAnsi="Roboto Condensed"/>
          <w:color w:val="222222"/>
          <w:sz w:val="21"/>
        </w:rPr>
        <w:t>The application uses standard display, keyboard, and pointing-device hardware on desktop and mobile devices. No specialised peripherals are required.</w:t>
      </w:r>
    </w:p>
    <w:p w14:paraId="3C8074B2" w14:textId="77777777" w:rsidR="00A46503" w:rsidRDefault="00000000">
      <w:pPr>
        <w:keepNext/>
        <w:spacing w:before="240" w:after="80"/>
      </w:pPr>
      <w:r>
        <w:rPr>
          <w:rFonts w:ascii="Roboto Condensed" w:hAnsi="Roboto Condensed"/>
          <w:b/>
          <w:color w:val="0B5394"/>
          <w:sz w:val="24"/>
        </w:rPr>
        <w:t>3.3 Software Interfaces</w:t>
      </w:r>
    </w:p>
    <w:tbl>
      <w:tblPr>
        <w:tblW w:w="0" w:type="auto"/>
        <w:jc w:val="center"/>
        <w:tblLayout w:type="fixed"/>
        <w:tblLook w:val="04A0" w:firstRow="1" w:lastRow="0" w:firstColumn="1" w:lastColumn="0" w:noHBand="0" w:noVBand="1"/>
      </w:tblPr>
      <w:tblGrid>
        <w:gridCol w:w="2592"/>
        <w:gridCol w:w="6768"/>
      </w:tblGrid>
      <w:tr w:rsidR="00A46503" w14:paraId="58E2FF4F" w14:textId="77777777">
        <w:trPr>
          <w:jc w:val="center"/>
        </w:trPr>
        <w:tc>
          <w:tcPr>
            <w:tcW w:w="2592" w:type="dxa"/>
            <w:shd w:val="clear" w:color="auto" w:fill="0B5394"/>
            <w:tcMar>
              <w:top w:w="100" w:type="dxa"/>
              <w:left w:w="120" w:type="dxa"/>
              <w:bottom w:w="100" w:type="dxa"/>
              <w:right w:w="120" w:type="dxa"/>
            </w:tcMar>
          </w:tcPr>
          <w:p w14:paraId="27099E11" w14:textId="77777777" w:rsidR="00A46503" w:rsidRDefault="00000000">
            <w:r>
              <w:rPr>
                <w:rFonts w:ascii="Roboto Condensed" w:hAnsi="Roboto Condensed"/>
                <w:b/>
                <w:color w:val="FFFFFF"/>
                <w:sz w:val="19"/>
              </w:rPr>
              <w:t>External Software</w:t>
            </w:r>
          </w:p>
        </w:tc>
        <w:tc>
          <w:tcPr>
            <w:tcW w:w="6768" w:type="dxa"/>
            <w:shd w:val="clear" w:color="auto" w:fill="0B5394"/>
            <w:tcMar>
              <w:top w:w="100" w:type="dxa"/>
              <w:left w:w="120" w:type="dxa"/>
              <w:bottom w:w="100" w:type="dxa"/>
              <w:right w:w="120" w:type="dxa"/>
            </w:tcMar>
          </w:tcPr>
          <w:p w14:paraId="3701BE01" w14:textId="77777777" w:rsidR="00A46503" w:rsidRDefault="00000000">
            <w:r>
              <w:rPr>
                <w:rFonts w:ascii="Roboto Condensed" w:hAnsi="Roboto Condensed"/>
                <w:b/>
                <w:color w:val="FFFFFF"/>
                <w:sz w:val="19"/>
              </w:rPr>
              <w:t>Interface Specification &amp; Protocol</w:t>
            </w:r>
          </w:p>
        </w:tc>
      </w:tr>
      <w:tr w:rsidR="00A46503" w14:paraId="4CE427F6" w14:textId="77777777">
        <w:trPr>
          <w:jc w:val="center"/>
        </w:trPr>
        <w:tc>
          <w:tcPr>
            <w:tcW w:w="2592" w:type="dxa"/>
            <w:shd w:val="clear" w:color="auto" w:fill="F7F9FC"/>
            <w:tcMar>
              <w:top w:w="80" w:type="dxa"/>
              <w:left w:w="120" w:type="dxa"/>
              <w:bottom w:w="80" w:type="dxa"/>
              <w:right w:w="120" w:type="dxa"/>
            </w:tcMar>
          </w:tcPr>
          <w:p w14:paraId="17695677" w14:textId="77777777" w:rsidR="00A46503" w:rsidRDefault="00000000">
            <w:pPr>
              <w:spacing w:line="264" w:lineRule="auto"/>
            </w:pPr>
            <w:r>
              <w:rPr>
                <w:rFonts w:ascii="Roboto Condensed" w:hAnsi="Roboto Condensed"/>
                <w:color w:val="222222"/>
                <w:sz w:val="18"/>
              </w:rPr>
              <w:t>MongoDB Atlas</w:t>
            </w:r>
          </w:p>
        </w:tc>
        <w:tc>
          <w:tcPr>
            <w:tcW w:w="6768" w:type="dxa"/>
            <w:shd w:val="clear" w:color="auto" w:fill="F7F9FC"/>
            <w:tcMar>
              <w:top w:w="80" w:type="dxa"/>
              <w:left w:w="120" w:type="dxa"/>
              <w:bottom w:w="80" w:type="dxa"/>
              <w:right w:w="120" w:type="dxa"/>
            </w:tcMar>
          </w:tcPr>
          <w:p w14:paraId="3F26C1C3" w14:textId="77777777" w:rsidR="00A46503" w:rsidRDefault="00000000">
            <w:pPr>
              <w:spacing w:line="264" w:lineRule="auto"/>
            </w:pPr>
            <w:r>
              <w:rPr>
                <w:rFonts w:ascii="Roboto Condensed" w:hAnsi="Roboto Condensed"/>
                <w:color w:val="222222"/>
                <w:sz w:val="18"/>
              </w:rPr>
              <w:t>Private database connection from Express through Mongoose using MONGODB_URI.</w:t>
            </w:r>
          </w:p>
        </w:tc>
      </w:tr>
      <w:tr w:rsidR="00A46503" w14:paraId="3C97D51D" w14:textId="77777777">
        <w:trPr>
          <w:jc w:val="center"/>
        </w:trPr>
        <w:tc>
          <w:tcPr>
            <w:tcW w:w="2592" w:type="dxa"/>
            <w:shd w:val="clear" w:color="auto" w:fill="FFFFFF"/>
            <w:tcMar>
              <w:top w:w="80" w:type="dxa"/>
              <w:left w:w="120" w:type="dxa"/>
              <w:bottom w:w="80" w:type="dxa"/>
              <w:right w:w="120" w:type="dxa"/>
            </w:tcMar>
          </w:tcPr>
          <w:p w14:paraId="67DDE534" w14:textId="77777777" w:rsidR="00A46503" w:rsidRDefault="00000000">
            <w:pPr>
              <w:spacing w:line="264" w:lineRule="auto"/>
            </w:pPr>
            <w:r>
              <w:rPr>
                <w:rFonts w:ascii="Roboto Condensed" w:hAnsi="Roboto Condensed"/>
                <w:color w:val="222222"/>
                <w:sz w:val="18"/>
              </w:rPr>
              <w:t>Node.js and Express</w:t>
            </w:r>
          </w:p>
        </w:tc>
        <w:tc>
          <w:tcPr>
            <w:tcW w:w="6768" w:type="dxa"/>
            <w:shd w:val="clear" w:color="auto" w:fill="FFFFFF"/>
            <w:tcMar>
              <w:top w:w="80" w:type="dxa"/>
              <w:left w:w="120" w:type="dxa"/>
              <w:bottom w:w="80" w:type="dxa"/>
              <w:right w:w="120" w:type="dxa"/>
            </w:tcMar>
          </w:tcPr>
          <w:p w14:paraId="46AED7C1" w14:textId="77777777" w:rsidR="00A46503" w:rsidRDefault="00000000">
            <w:pPr>
              <w:spacing w:line="264" w:lineRule="auto"/>
            </w:pPr>
            <w:r>
              <w:rPr>
                <w:rFonts w:ascii="Roboto Condensed" w:hAnsi="Roboto Condensed"/>
                <w:color w:val="222222"/>
                <w:sz w:val="18"/>
              </w:rPr>
              <w:t>Server runtime and REST API under /api; reads JWT_SECRET and other environment values.</w:t>
            </w:r>
          </w:p>
        </w:tc>
      </w:tr>
      <w:tr w:rsidR="00A46503" w14:paraId="7CE5C053" w14:textId="77777777">
        <w:trPr>
          <w:jc w:val="center"/>
        </w:trPr>
        <w:tc>
          <w:tcPr>
            <w:tcW w:w="2592" w:type="dxa"/>
            <w:shd w:val="clear" w:color="auto" w:fill="F7F9FC"/>
            <w:tcMar>
              <w:top w:w="80" w:type="dxa"/>
              <w:left w:w="120" w:type="dxa"/>
              <w:bottom w:w="80" w:type="dxa"/>
              <w:right w:w="120" w:type="dxa"/>
            </w:tcMar>
          </w:tcPr>
          <w:p w14:paraId="27D796BF" w14:textId="77777777" w:rsidR="00A46503" w:rsidRDefault="00000000">
            <w:pPr>
              <w:spacing w:line="264" w:lineRule="auto"/>
            </w:pPr>
            <w:r>
              <w:rPr>
                <w:rFonts w:ascii="Roboto Condensed" w:hAnsi="Roboto Condensed"/>
                <w:color w:val="222222"/>
                <w:sz w:val="18"/>
              </w:rPr>
              <w:t>React and Vite</w:t>
            </w:r>
          </w:p>
        </w:tc>
        <w:tc>
          <w:tcPr>
            <w:tcW w:w="6768" w:type="dxa"/>
            <w:shd w:val="clear" w:color="auto" w:fill="F7F9FC"/>
            <w:tcMar>
              <w:top w:w="80" w:type="dxa"/>
              <w:left w:w="120" w:type="dxa"/>
              <w:bottom w:w="80" w:type="dxa"/>
              <w:right w:w="120" w:type="dxa"/>
            </w:tcMar>
          </w:tcPr>
          <w:p w14:paraId="14BEF5BB" w14:textId="77777777" w:rsidR="00A46503" w:rsidRDefault="00000000">
            <w:pPr>
              <w:spacing w:line="264" w:lineRule="auto"/>
            </w:pPr>
            <w:r>
              <w:rPr>
                <w:rFonts w:ascii="Roboto Condensed" w:hAnsi="Roboto Condensed"/>
                <w:color w:val="222222"/>
                <w:sz w:val="18"/>
              </w:rPr>
              <w:t>Browser application built to static files for Express to serve in production.</w:t>
            </w:r>
          </w:p>
        </w:tc>
      </w:tr>
      <w:tr w:rsidR="00A46503" w14:paraId="5566878A" w14:textId="77777777">
        <w:trPr>
          <w:jc w:val="center"/>
        </w:trPr>
        <w:tc>
          <w:tcPr>
            <w:tcW w:w="2592" w:type="dxa"/>
            <w:shd w:val="clear" w:color="auto" w:fill="FFFFFF"/>
            <w:tcMar>
              <w:top w:w="80" w:type="dxa"/>
              <w:left w:w="120" w:type="dxa"/>
              <w:bottom w:w="80" w:type="dxa"/>
              <w:right w:w="120" w:type="dxa"/>
            </w:tcMar>
          </w:tcPr>
          <w:p w14:paraId="1510359A" w14:textId="77777777" w:rsidR="00A46503" w:rsidRDefault="00000000">
            <w:pPr>
              <w:spacing w:line="264" w:lineRule="auto"/>
            </w:pPr>
            <w:r>
              <w:rPr>
                <w:rFonts w:ascii="Roboto Condensed" w:hAnsi="Roboto Condensed"/>
                <w:color w:val="222222"/>
                <w:sz w:val="18"/>
              </w:rPr>
              <w:t>Web Browser</w:t>
            </w:r>
          </w:p>
        </w:tc>
        <w:tc>
          <w:tcPr>
            <w:tcW w:w="6768" w:type="dxa"/>
            <w:shd w:val="clear" w:color="auto" w:fill="FFFFFF"/>
            <w:tcMar>
              <w:top w:w="80" w:type="dxa"/>
              <w:left w:w="120" w:type="dxa"/>
              <w:bottom w:w="80" w:type="dxa"/>
              <w:right w:w="120" w:type="dxa"/>
            </w:tcMar>
          </w:tcPr>
          <w:p w14:paraId="29E51BC1" w14:textId="77777777" w:rsidR="00A46503" w:rsidRDefault="00000000">
            <w:pPr>
              <w:spacing w:line="264" w:lineRule="auto"/>
            </w:pPr>
            <w:r>
              <w:rPr>
                <w:rFonts w:ascii="Roboto Condensed" w:hAnsi="Roboto Condensed"/>
                <w:color w:val="222222"/>
                <w:sz w:val="18"/>
              </w:rPr>
              <w:t>HTTP(S) JSON requests with an HTTP-only session cookie and same-origin production access.</w:t>
            </w:r>
          </w:p>
        </w:tc>
      </w:tr>
    </w:tbl>
    <w:p w14:paraId="596A9D76" w14:textId="77777777" w:rsidR="00A46503" w:rsidRDefault="00A46503">
      <w:pPr>
        <w:spacing w:after="80"/>
      </w:pPr>
    </w:p>
    <w:p w14:paraId="6A279A05" w14:textId="77777777" w:rsidR="00A46503" w:rsidRDefault="00000000">
      <w:pPr>
        <w:keepNext/>
        <w:spacing w:before="240" w:after="80"/>
      </w:pPr>
      <w:r>
        <w:rPr>
          <w:rFonts w:ascii="Roboto Condensed" w:hAnsi="Roboto Condensed"/>
          <w:b/>
          <w:color w:val="0B5394"/>
          <w:sz w:val="24"/>
        </w:rPr>
        <w:t>3.4 Communications Interfaces</w:t>
      </w:r>
    </w:p>
    <w:p w14:paraId="0C4CB013" w14:textId="77777777" w:rsidR="00A46503" w:rsidRDefault="00000000">
      <w:pPr>
        <w:spacing w:after="100"/>
      </w:pPr>
      <w:r>
        <w:rPr>
          <w:rFonts w:ascii="Roboto Condensed" w:hAnsi="Roboto Condensed"/>
          <w:color w:val="222222"/>
          <w:sz w:val="21"/>
        </w:rPr>
        <w:t>The client and server communicate over HTTP locally and HTTPS when hosted. API requests use JSON and REST methods GET, POST, PUT, and DELETE. The browser sends the HTTP-only session cookie with credentialed requests. Express restricts browser origins through CORS during local development and production hosting.</w:t>
      </w:r>
    </w:p>
    <w:p w14:paraId="750B7ED9" w14:textId="77777777" w:rsidR="00A46503" w:rsidRDefault="00000000">
      <w:pPr>
        <w:keepNext/>
        <w:spacing w:before="360" w:after="120"/>
      </w:pPr>
      <w:r>
        <w:rPr>
          <w:rFonts w:ascii="Roboto Condensed" w:hAnsi="Roboto Condensed"/>
          <w:b/>
          <w:color w:val="3D85C6"/>
          <w:sz w:val="28"/>
        </w:rPr>
        <w:t>4. SYSTEM FEATURES &amp; FUNCTIONAL REQUIREMENTS</w:t>
      </w:r>
    </w:p>
    <w:p w14:paraId="550E42A4" w14:textId="77777777" w:rsidR="00A46503" w:rsidRDefault="00000000">
      <w:pPr>
        <w:keepNext/>
        <w:spacing w:before="240" w:after="80"/>
      </w:pPr>
      <w:r>
        <w:rPr>
          <w:rFonts w:ascii="Roboto Condensed" w:hAnsi="Roboto Condensed"/>
          <w:b/>
          <w:color w:val="0B5394"/>
          <w:sz w:val="24"/>
        </w:rPr>
        <w:t>4.1 Feature 1: User Authentication &amp; Session Management</w:t>
      </w:r>
    </w:p>
    <w:p w14:paraId="1F1F7881" w14:textId="77777777" w:rsidR="00A46503" w:rsidRDefault="00000000">
      <w:pPr>
        <w:spacing w:after="100"/>
      </w:pPr>
      <w:r>
        <w:rPr>
          <w:rFonts w:ascii="Roboto Condensed" w:hAnsi="Roboto Condensed"/>
          <w:color w:val="222222"/>
          <w:sz w:val="21"/>
        </w:rPr>
        <w:t>The system shall register students, authenticate them, restore a valid session, and end the session on logout.</w:t>
      </w:r>
    </w:p>
    <w:p w14:paraId="155EA80F" w14:textId="77777777" w:rsidR="00A46503" w:rsidRDefault="00000000">
      <w:pPr>
        <w:pStyle w:val="ListBullet"/>
        <w:spacing w:after="60"/>
      </w:pPr>
      <w:r>
        <w:rPr>
          <w:rFonts w:ascii="Roboto Condensed" w:hAnsi="Roboto Condensed"/>
          <w:b/>
          <w:color w:val="222222"/>
          <w:sz w:val="21"/>
        </w:rPr>
        <w:t xml:space="preserve">FR-1.1: </w:t>
      </w:r>
      <w:r>
        <w:rPr>
          <w:rFonts w:ascii="Roboto Condensed" w:hAnsi="Roboto Condensed"/>
          <w:color w:val="222222"/>
          <w:sz w:val="21"/>
        </w:rPr>
        <w:t>The system SHALL require a 2–80 character name, a valid email address, and an 8–128 character password at registration; duplicate email addresses SHALL be rejected.</w:t>
      </w:r>
    </w:p>
    <w:p w14:paraId="6B620DF4" w14:textId="77777777" w:rsidR="00A46503" w:rsidRDefault="00000000">
      <w:pPr>
        <w:pStyle w:val="ListBullet"/>
        <w:spacing w:after="60"/>
      </w:pPr>
      <w:r>
        <w:rPr>
          <w:rFonts w:ascii="Roboto Condensed" w:hAnsi="Roboto Condensed"/>
          <w:b/>
          <w:color w:val="222222"/>
          <w:sz w:val="21"/>
        </w:rPr>
        <w:lastRenderedPageBreak/>
        <w:t xml:space="preserve">FR-1.2: </w:t>
      </w:r>
      <w:r>
        <w:rPr>
          <w:rFonts w:ascii="Roboto Condensed" w:hAnsi="Roboto Condensed"/>
          <w:color w:val="222222"/>
          <w:sz w:val="21"/>
        </w:rPr>
        <w:t>The system SHALL hash passwords with bcrypt using 12 rounds before storing the user document.</w:t>
      </w:r>
    </w:p>
    <w:p w14:paraId="2BBE46EC" w14:textId="77777777" w:rsidR="00A46503" w:rsidRDefault="00000000">
      <w:pPr>
        <w:pStyle w:val="ListBullet"/>
        <w:spacing w:after="60"/>
      </w:pPr>
      <w:r>
        <w:rPr>
          <w:rFonts w:ascii="Roboto Condensed" w:hAnsi="Roboto Condensed"/>
          <w:b/>
          <w:color w:val="222222"/>
          <w:sz w:val="21"/>
        </w:rPr>
        <w:t xml:space="preserve">FR-1.3: </w:t>
      </w:r>
      <w:r>
        <w:rPr>
          <w:rFonts w:ascii="Roboto Condensed" w:hAnsi="Roboto Condensed"/>
          <w:color w:val="222222"/>
          <w:sz w:val="21"/>
        </w:rPr>
        <w:t>Successful registration or login SHALL set a signed JWT in an HTTP-only cookie that expires after seven days and contains only the user ID.</w:t>
      </w:r>
    </w:p>
    <w:p w14:paraId="3DB39A2F" w14:textId="77777777" w:rsidR="00A46503" w:rsidRDefault="00000000">
      <w:pPr>
        <w:pStyle w:val="ListBullet"/>
        <w:spacing w:after="60"/>
      </w:pPr>
      <w:r>
        <w:rPr>
          <w:rFonts w:ascii="Roboto Condensed" w:hAnsi="Roboto Condensed"/>
          <w:b/>
          <w:color w:val="222222"/>
          <w:sz w:val="21"/>
        </w:rPr>
        <w:t xml:space="preserve">FR-1.4: </w:t>
      </w:r>
      <w:r>
        <w:rPr>
          <w:rFonts w:ascii="Roboto Condensed" w:hAnsi="Roboto Condensed"/>
          <w:color w:val="222222"/>
          <w:sz w:val="21"/>
        </w:rPr>
        <w:t>Protected routes SHALL verify the JWT; /api/auth/me SHALL return the current user, and logout SHALL clear the cookie.</w:t>
      </w:r>
    </w:p>
    <w:p w14:paraId="2E2EDDBC" w14:textId="77777777" w:rsidR="00A46503" w:rsidRDefault="00000000">
      <w:pPr>
        <w:keepNext/>
        <w:spacing w:before="240" w:after="80"/>
      </w:pPr>
      <w:r>
        <w:rPr>
          <w:rFonts w:ascii="Roboto Condensed" w:hAnsi="Roboto Condensed"/>
          <w:b/>
          <w:color w:val="0B5394"/>
          <w:sz w:val="24"/>
        </w:rPr>
        <w:t>4.2 Feature 2: Expense Recording &amp; Editing</w:t>
      </w:r>
    </w:p>
    <w:p w14:paraId="56FD34E9" w14:textId="77777777" w:rsidR="00A46503" w:rsidRDefault="00000000">
      <w:pPr>
        <w:spacing w:after="100"/>
      </w:pPr>
      <w:r>
        <w:rPr>
          <w:rFonts w:ascii="Roboto Condensed" w:hAnsi="Roboto Condensed"/>
          <w:color w:val="222222"/>
          <w:sz w:val="21"/>
        </w:rPr>
        <w:t>The system shall let an authenticated student manage only their own expense records.</w:t>
      </w:r>
    </w:p>
    <w:p w14:paraId="4AE3B0A7" w14:textId="77777777" w:rsidR="00A46503" w:rsidRDefault="00000000">
      <w:pPr>
        <w:pStyle w:val="ListBullet"/>
        <w:spacing w:after="60"/>
      </w:pPr>
      <w:r>
        <w:rPr>
          <w:rFonts w:ascii="Roboto Condensed" w:hAnsi="Roboto Condensed"/>
          <w:b/>
          <w:color w:val="222222"/>
          <w:sz w:val="21"/>
        </w:rPr>
        <w:t xml:space="preserve">FR-2.1: </w:t>
      </w:r>
      <w:r>
        <w:rPr>
          <w:rFonts w:ascii="Roboto Condensed" w:hAnsi="Roboto Condensed"/>
          <w:color w:val="222222"/>
          <w:sz w:val="21"/>
        </w:rPr>
        <w:t>An expense SHALL require a 2–100 character title, positive integer amountPaise, allowed category, and valid non-future YYYY-MM-DD date.</w:t>
      </w:r>
    </w:p>
    <w:p w14:paraId="1BFCC0A0" w14:textId="77777777" w:rsidR="00A46503" w:rsidRDefault="00000000">
      <w:pPr>
        <w:pStyle w:val="ListBullet"/>
        <w:spacing w:after="60"/>
      </w:pPr>
      <w:r>
        <w:rPr>
          <w:rFonts w:ascii="Roboto Condensed" w:hAnsi="Roboto Condensed"/>
          <w:b/>
          <w:color w:val="222222"/>
          <w:sz w:val="21"/>
        </w:rPr>
        <w:t xml:space="preserve">FR-2.2: </w:t>
      </w:r>
      <w:r>
        <w:rPr>
          <w:rFonts w:ascii="Roboto Condensed" w:hAnsi="Roboto Condensed"/>
          <w:color w:val="222222"/>
          <w:sz w:val="21"/>
        </w:rPr>
        <w:t>The category SHALL be one of Food, Transport, Study, Housing, Health, Entertainment, or Other.</w:t>
      </w:r>
    </w:p>
    <w:p w14:paraId="4A767851" w14:textId="77777777" w:rsidR="00A46503" w:rsidRDefault="00000000">
      <w:pPr>
        <w:pStyle w:val="ListBullet"/>
        <w:spacing w:after="60"/>
      </w:pPr>
      <w:r>
        <w:rPr>
          <w:rFonts w:ascii="Roboto Condensed" w:hAnsi="Roboto Condensed"/>
          <w:b/>
          <w:color w:val="222222"/>
          <w:sz w:val="21"/>
        </w:rPr>
        <w:t xml:space="preserve">FR-2.3: </w:t>
      </w:r>
      <w:r>
        <w:rPr>
          <w:rFonts w:ascii="Roboto Condensed" w:hAnsi="Roboto Condensed"/>
          <w:color w:val="222222"/>
          <w:sz w:val="21"/>
        </w:rPr>
        <w:t>The optional note SHALL be a string of no more than 500 characters; unknown fields and malformed IDs SHALL be rejected.</w:t>
      </w:r>
    </w:p>
    <w:p w14:paraId="3DF28C20" w14:textId="77777777" w:rsidR="00A46503" w:rsidRDefault="00000000">
      <w:pPr>
        <w:pStyle w:val="ListBullet"/>
        <w:spacing w:after="60"/>
      </w:pPr>
      <w:r>
        <w:rPr>
          <w:rFonts w:ascii="Roboto Condensed" w:hAnsi="Roboto Condensed"/>
          <w:b/>
          <w:color w:val="222222"/>
          <w:sz w:val="21"/>
        </w:rPr>
        <w:t xml:space="preserve">FR-2.4: </w:t>
      </w:r>
      <w:r>
        <w:rPr>
          <w:rFonts w:ascii="Roboto Condensed" w:hAnsi="Roboto Condensed"/>
          <w:color w:val="222222"/>
          <w:sz w:val="21"/>
        </w:rPr>
        <w:t>The owner SHALL be able to read and update an expense; all updates SHALL be validated before saving.</w:t>
      </w:r>
    </w:p>
    <w:p w14:paraId="1CF67328" w14:textId="77777777" w:rsidR="00A46503" w:rsidRDefault="00000000">
      <w:pPr>
        <w:pStyle w:val="ListBullet"/>
        <w:spacing w:after="60"/>
      </w:pPr>
      <w:r>
        <w:rPr>
          <w:rFonts w:ascii="Roboto Condensed" w:hAnsi="Roboto Condensed"/>
          <w:b/>
          <w:color w:val="222222"/>
          <w:sz w:val="21"/>
        </w:rPr>
        <w:t xml:space="preserve">FR-2.5: </w:t>
      </w:r>
      <w:r>
        <w:rPr>
          <w:rFonts w:ascii="Roboto Condensed" w:hAnsi="Roboto Condensed"/>
          <w:color w:val="222222"/>
          <w:sz w:val="21"/>
        </w:rPr>
        <w:t>The owner SHALL be able to delete an expense; another user’s ID SHALL not expose or modify that record.</w:t>
      </w:r>
    </w:p>
    <w:p w14:paraId="35AC7C9B" w14:textId="77777777" w:rsidR="00A46503" w:rsidRDefault="00000000">
      <w:pPr>
        <w:keepNext/>
        <w:spacing w:before="240" w:after="80"/>
      </w:pPr>
      <w:r>
        <w:rPr>
          <w:rFonts w:ascii="Roboto Condensed" w:hAnsi="Roboto Condensed"/>
          <w:b/>
          <w:color w:val="0B5394"/>
          <w:sz w:val="24"/>
        </w:rPr>
        <w:t>4.3 Feature 3: Search, Filtering &amp; Pagination</w:t>
      </w:r>
    </w:p>
    <w:p w14:paraId="35350D31" w14:textId="77777777" w:rsidR="00A46503" w:rsidRDefault="00000000">
      <w:pPr>
        <w:spacing w:after="100"/>
      </w:pPr>
      <w:r>
        <w:rPr>
          <w:rFonts w:ascii="Roboto Condensed" w:hAnsi="Roboto Condensed"/>
          <w:color w:val="222222"/>
          <w:sz w:val="21"/>
        </w:rPr>
        <w:t>The system shall help a student find their own spending records efficiently.</w:t>
      </w:r>
    </w:p>
    <w:p w14:paraId="4F47E432" w14:textId="77777777" w:rsidR="00A46503" w:rsidRDefault="00000000">
      <w:pPr>
        <w:pStyle w:val="ListBullet"/>
        <w:spacing w:after="60"/>
      </w:pPr>
      <w:r>
        <w:rPr>
          <w:rFonts w:ascii="Roboto Condensed" w:hAnsi="Roboto Condensed"/>
          <w:b/>
          <w:color w:val="222222"/>
          <w:sz w:val="21"/>
        </w:rPr>
        <w:t xml:space="preserve">FR-3.1: </w:t>
      </w:r>
      <w:r>
        <w:rPr>
          <w:rFonts w:ascii="Roboto Condensed" w:hAnsi="Roboto Condensed"/>
          <w:color w:val="222222"/>
          <w:sz w:val="21"/>
        </w:rPr>
        <w:t>Title search SHALL be case-insensitive and the client SHALL wait 300 ms after typing before requesting results.</w:t>
      </w:r>
    </w:p>
    <w:p w14:paraId="140A3260" w14:textId="77777777" w:rsidR="00A46503" w:rsidRDefault="00000000">
      <w:pPr>
        <w:pStyle w:val="ListBullet"/>
        <w:spacing w:after="60"/>
      </w:pPr>
      <w:r>
        <w:rPr>
          <w:rFonts w:ascii="Roboto Condensed" w:hAnsi="Roboto Condensed"/>
          <w:b/>
          <w:color w:val="222222"/>
          <w:sz w:val="21"/>
        </w:rPr>
        <w:t xml:space="preserve">FR-3.2: </w:t>
      </w:r>
      <w:r>
        <w:rPr>
          <w:rFonts w:ascii="Roboto Condensed" w:hAnsi="Roboto Condensed"/>
          <w:color w:val="222222"/>
          <w:sz w:val="21"/>
        </w:rPr>
        <w:t>Listing SHALL support optional YYYY-MM month and allowed category filters, combined with title search.</w:t>
      </w:r>
    </w:p>
    <w:p w14:paraId="663B490A" w14:textId="77777777" w:rsidR="00A46503" w:rsidRDefault="00000000">
      <w:pPr>
        <w:pStyle w:val="ListBullet"/>
        <w:spacing w:after="60"/>
      </w:pPr>
      <w:r>
        <w:rPr>
          <w:rFonts w:ascii="Roboto Condensed" w:hAnsi="Roboto Condensed"/>
          <w:b/>
          <w:color w:val="222222"/>
          <w:sz w:val="21"/>
        </w:rPr>
        <w:t xml:space="preserve">FR-3.3: </w:t>
      </w:r>
      <w:r>
        <w:rPr>
          <w:rFonts w:ascii="Roboto Condensed" w:hAnsi="Roboto Condensed"/>
          <w:color w:val="222222"/>
          <w:sz w:val="21"/>
        </w:rPr>
        <w:t>Results SHALL be paginated with default limit 10, maximum limit 50, and total/page metadata.</w:t>
      </w:r>
    </w:p>
    <w:p w14:paraId="0B6DFF5E" w14:textId="77777777" w:rsidR="00A46503" w:rsidRDefault="00000000">
      <w:pPr>
        <w:pStyle w:val="ListBullet"/>
        <w:spacing w:after="60"/>
      </w:pPr>
      <w:r>
        <w:rPr>
          <w:rFonts w:ascii="Roboto Condensed" w:hAnsi="Roboto Condensed"/>
          <w:b/>
          <w:color w:val="222222"/>
          <w:sz w:val="21"/>
        </w:rPr>
        <w:t xml:space="preserve">FR-3.4: </w:t>
      </w:r>
      <w:r>
        <w:rPr>
          <w:rFonts w:ascii="Roboto Condensed" w:hAnsi="Roboto Condensed"/>
          <w:color w:val="222222"/>
          <w:sz w:val="21"/>
        </w:rPr>
        <w:t>Expense queries SHALL be scoped to the authenticated user and sorted by spending date and creation time, newest first.</w:t>
      </w:r>
    </w:p>
    <w:p w14:paraId="15EA80DC" w14:textId="77777777" w:rsidR="00A46503" w:rsidRDefault="00000000">
      <w:pPr>
        <w:keepNext/>
        <w:spacing w:before="240" w:after="80"/>
      </w:pPr>
      <w:r>
        <w:rPr>
          <w:rFonts w:ascii="Roboto Condensed" w:hAnsi="Roboto Condensed"/>
          <w:b/>
          <w:color w:val="0B5394"/>
          <w:sz w:val="24"/>
        </w:rPr>
        <w:t>4.4 Feature 4: Monthly Budget &amp; Spending Summary</w:t>
      </w:r>
    </w:p>
    <w:p w14:paraId="605E24E1" w14:textId="77777777" w:rsidR="00A46503" w:rsidRDefault="00000000">
      <w:pPr>
        <w:spacing w:after="100"/>
      </w:pPr>
      <w:r>
        <w:rPr>
          <w:rFonts w:ascii="Roboto Condensed" w:hAnsi="Roboto Condensed"/>
          <w:color w:val="222222"/>
          <w:sz w:val="21"/>
        </w:rPr>
        <w:t>The system shall store one budget per user and month and calculate spending against it.</w:t>
      </w:r>
    </w:p>
    <w:p w14:paraId="16B9A4FB" w14:textId="77777777" w:rsidR="00A46503" w:rsidRDefault="00000000">
      <w:pPr>
        <w:pStyle w:val="ListBullet"/>
        <w:spacing w:after="60"/>
      </w:pPr>
      <w:r>
        <w:rPr>
          <w:rFonts w:ascii="Roboto Condensed" w:hAnsi="Roboto Condensed"/>
          <w:b/>
          <w:color w:val="222222"/>
          <w:sz w:val="21"/>
        </w:rPr>
        <w:t xml:space="preserve">FR-4.1: </w:t>
      </w:r>
      <w:r>
        <w:rPr>
          <w:rFonts w:ascii="Roboto Condensed" w:hAnsi="Roboto Condensed"/>
          <w:color w:val="222222"/>
          <w:sz w:val="21"/>
        </w:rPr>
        <w:t>A budget month SHALL use YYYY-MM format, and limitPaise SHALL be a positive whole number.</w:t>
      </w:r>
    </w:p>
    <w:p w14:paraId="6AFAF178" w14:textId="77777777" w:rsidR="00A46503" w:rsidRDefault="00000000">
      <w:pPr>
        <w:pStyle w:val="ListBullet"/>
        <w:spacing w:after="60"/>
      </w:pPr>
      <w:r>
        <w:rPr>
          <w:rFonts w:ascii="Roboto Condensed" w:hAnsi="Roboto Condensed"/>
          <w:b/>
          <w:color w:val="222222"/>
          <w:sz w:val="21"/>
        </w:rPr>
        <w:t xml:space="preserve">FR-4.2: </w:t>
      </w:r>
      <w:r>
        <w:rPr>
          <w:rFonts w:ascii="Roboto Condensed" w:hAnsi="Roboto Condensed"/>
          <w:color w:val="222222"/>
          <w:sz w:val="21"/>
        </w:rPr>
        <w:t>PUT /api/budgets/:month SHALL create or update only the current user’s monthly limit.</w:t>
      </w:r>
    </w:p>
    <w:p w14:paraId="380E82F4" w14:textId="77777777" w:rsidR="00A46503" w:rsidRDefault="00000000">
      <w:pPr>
        <w:pStyle w:val="ListBullet"/>
        <w:spacing w:after="60"/>
      </w:pPr>
      <w:r>
        <w:rPr>
          <w:rFonts w:ascii="Roboto Condensed" w:hAnsi="Roboto Condensed"/>
          <w:b/>
          <w:color w:val="222222"/>
          <w:sz w:val="21"/>
        </w:rPr>
        <w:t xml:space="preserve">FR-4.3: </w:t>
      </w:r>
      <w:r>
        <w:rPr>
          <w:rFonts w:ascii="Roboto Condensed" w:hAnsi="Roboto Condensed"/>
          <w:color w:val="222222"/>
          <w:sz w:val="21"/>
        </w:rPr>
        <w:t>GET /api/budgets/:month/summary SHALL total that user’s expenses in the selected month and group them by category.</w:t>
      </w:r>
    </w:p>
    <w:p w14:paraId="1FC295F2" w14:textId="77777777" w:rsidR="00A46503" w:rsidRDefault="00000000">
      <w:pPr>
        <w:pStyle w:val="ListBullet"/>
        <w:spacing w:after="60"/>
      </w:pPr>
      <w:r>
        <w:rPr>
          <w:rFonts w:ascii="Roboto Condensed" w:hAnsi="Roboto Condensed"/>
          <w:b/>
          <w:color w:val="222222"/>
          <w:sz w:val="21"/>
        </w:rPr>
        <w:t xml:space="preserve">FR-4.4: </w:t>
      </w:r>
      <w:r>
        <w:rPr>
          <w:rFonts w:ascii="Roboto Condensed" w:hAnsi="Roboto Condensed"/>
          <w:color w:val="222222"/>
          <w:sz w:val="21"/>
        </w:rPr>
        <w:t>The summary SHALL return budgetPaise, spentPaise, remainingPaise, and category amount/count values.</w:t>
      </w:r>
    </w:p>
    <w:p w14:paraId="06FF2D73" w14:textId="77777777" w:rsidR="00A46503" w:rsidRDefault="00000000">
      <w:pPr>
        <w:keepNext/>
        <w:spacing w:before="240" w:after="80"/>
      </w:pPr>
      <w:r>
        <w:rPr>
          <w:rFonts w:ascii="Roboto Condensed" w:hAnsi="Roboto Condensed"/>
          <w:b/>
          <w:color w:val="0B5394"/>
          <w:sz w:val="24"/>
        </w:rPr>
        <w:t>4.5 Feature 5: Data Ownership &amp; Validation</w:t>
      </w:r>
    </w:p>
    <w:p w14:paraId="067F41AA" w14:textId="77777777" w:rsidR="00A46503" w:rsidRDefault="00000000">
      <w:pPr>
        <w:spacing w:after="100"/>
      </w:pPr>
      <w:r>
        <w:rPr>
          <w:rFonts w:ascii="Roboto Condensed" w:hAnsi="Roboto Condensed"/>
          <w:color w:val="222222"/>
          <w:sz w:val="21"/>
        </w:rPr>
        <w:t>The system shall protect private records and reject invalid requests.</w:t>
      </w:r>
    </w:p>
    <w:p w14:paraId="5B06C2AA" w14:textId="77777777" w:rsidR="00A46503" w:rsidRDefault="00000000">
      <w:pPr>
        <w:pStyle w:val="ListBullet"/>
        <w:spacing w:after="60"/>
      </w:pPr>
      <w:r>
        <w:rPr>
          <w:rFonts w:ascii="Roboto Condensed" w:hAnsi="Roboto Condensed"/>
          <w:b/>
          <w:color w:val="222222"/>
          <w:sz w:val="21"/>
        </w:rPr>
        <w:t xml:space="preserve">FR-5.1: </w:t>
      </w:r>
      <w:r>
        <w:rPr>
          <w:rFonts w:ascii="Roboto Condensed" w:hAnsi="Roboto Condensed"/>
          <w:color w:val="222222"/>
          <w:sz w:val="21"/>
        </w:rPr>
        <w:t>Every expense and budget database operation SHALL include the authenticated user ID.</w:t>
      </w:r>
    </w:p>
    <w:p w14:paraId="2D66DE88" w14:textId="77777777" w:rsidR="00A46503" w:rsidRDefault="00000000">
      <w:pPr>
        <w:pStyle w:val="ListBullet"/>
        <w:spacing w:after="60"/>
      </w:pPr>
      <w:r>
        <w:rPr>
          <w:rFonts w:ascii="Roboto Condensed" w:hAnsi="Roboto Condensed"/>
          <w:b/>
          <w:color w:val="222222"/>
          <w:sz w:val="21"/>
        </w:rPr>
        <w:t xml:space="preserve">FR-5.2: </w:t>
      </w:r>
      <w:r>
        <w:rPr>
          <w:rFonts w:ascii="Roboto Condensed" w:hAnsi="Roboto Condensed"/>
          <w:color w:val="222222"/>
          <w:sz w:val="21"/>
        </w:rPr>
        <w:t>Reading, updating, or deleting another user’s expense SHALL return a not-found response.</w:t>
      </w:r>
    </w:p>
    <w:p w14:paraId="5E73DB06" w14:textId="77777777" w:rsidR="00A46503" w:rsidRDefault="00000000">
      <w:pPr>
        <w:pStyle w:val="ListBullet"/>
        <w:spacing w:after="60"/>
      </w:pPr>
      <w:r>
        <w:rPr>
          <w:rFonts w:ascii="Roboto Condensed" w:hAnsi="Roboto Condensed"/>
          <w:b/>
          <w:color w:val="222222"/>
          <w:sz w:val="21"/>
        </w:rPr>
        <w:lastRenderedPageBreak/>
        <w:t xml:space="preserve">FR-5.3: </w:t>
      </w:r>
      <w:r>
        <w:rPr>
          <w:rFonts w:ascii="Roboto Condensed" w:hAnsi="Roboto Condensed"/>
          <w:color w:val="222222"/>
          <w:sz w:val="21"/>
        </w:rPr>
        <w:t>Invalid body fields, query filters, IDs, dates, and month strings SHALL return clear client errors without saving data.</w:t>
      </w:r>
    </w:p>
    <w:p w14:paraId="1DA66A4C" w14:textId="77777777" w:rsidR="00A46503" w:rsidRDefault="00000000">
      <w:pPr>
        <w:pStyle w:val="ListBullet"/>
        <w:spacing w:after="60"/>
      </w:pPr>
      <w:r>
        <w:rPr>
          <w:rFonts w:ascii="Roboto Condensed" w:hAnsi="Roboto Condensed"/>
          <w:b/>
          <w:color w:val="222222"/>
          <w:sz w:val="21"/>
        </w:rPr>
        <w:t xml:space="preserve">FR-5.4: </w:t>
      </w:r>
      <w:r>
        <w:rPr>
          <w:rFonts w:ascii="Roboto Condensed" w:hAnsi="Roboto Condensed"/>
          <w:color w:val="222222"/>
          <w:sz w:val="21"/>
        </w:rPr>
        <w:t>API failures SHALL be handled by one error middleware that returns safe JSON without stack traces or secrets.</w:t>
      </w:r>
    </w:p>
    <w:p w14:paraId="1448956B" w14:textId="77777777" w:rsidR="00A46503" w:rsidRDefault="00000000">
      <w:pPr>
        <w:keepNext/>
        <w:spacing w:before="240" w:after="80"/>
      </w:pPr>
      <w:r>
        <w:rPr>
          <w:rFonts w:ascii="Roboto Condensed" w:hAnsi="Roboto Condensed"/>
          <w:b/>
          <w:color w:val="0B5394"/>
          <w:sz w:val="24"/>
        </w:rPr>
        <w:t>4.6 Feature 6: Dashboard &amp; Category Insights</w:t>
      </w:r>
    </w:p>
    <w:p w14:paraId="3F98D900" w14:textId="77777777" w:rsidR="00A46503" w:rsidRDefault="00000000">
      <w:pPr>
        <w:spacing w:after="100"/>
      </w:pPr>
      <w:r>
        <w:rPr>
          <w:rFonts w:ascii="Roboto Condensed" w:hAnsi="Roboto Condensed"/>
          <w:color w:val="222222"/>
          <w:sz w:val="21"/>
        </w:rPr>
        <w:t>The system shall present a clear monthly overview after sign-in.</w:t>
      </w:r>
    </w:p>
    <w:p w14:paraId="65C9B881" w14:textId="77777777" w:rsidR="00A46503" w:rsidRDefault="00000000">
      <w:pPr>
        <w:pStyle w:val="ListBullet"/>
        <w:spacing w:after="60"/>
      </w:pPr>
      <w:r>
        <w:rPr>
          <w:rFonts w:ascii="Roboto Condensed" w:hAnsi="Roboto Condensed"/>
          <w:b/>
          <w:color w:val="222222"/>
          <w:sz w:val="21"/>
        </w:rPr>
        <w:t xml:space="preserve">FR-6.1: </w:t>
      </w:r>
      <w:r>
        <w:rPr>
          <w:rFonts w:ascii="Roboto Condensed" w:hAnsi="Roboto Condensed"/>
          <w:color w:val="222222"/>
          <w:sz w:val="21"/>
        </w:rPr>
        <w:t>The dashboard SHALL show the selected month’s budget, spending total, remaining amount, and budget-use progress.</w:t>
      </w:r>
    </w:p>
    <w:p w14:paraId="06B80F19" w14:textId="77777777" w:rsidR="00A46503" w:rsidRDefault="00000000">
      <w:pPr>
        <w:pStyle w:val="ListBullet"/>
        <w:spacing w:after="60"/>
      </w:pPr>
      <w:r>
        <w:rPr>
          <w:rFonts w:ascii="Roboto Condensed" w:hAnsi="Roboto Condensed"/>
          <w:b/>
          <w:color w:val="222222"/>
          <w:sz w:val="21"/>
        </w:rPr>
        <w:t xml:space="preserve">FR-6.2: </w:t>
      </w:r>
      <w:r>
        <w:rPr>
          <w:rFonts w:ascii="Roboto Condensed" w:hAnsi="Roboto Condensed"/>
          <w:color w:val="222222"/>
          <w:sz w:val="21"/>
        </w:rPr>
        <w:t>The dashboard SHALL show recent expense activity and a category breakdown when records exist.</w:t>
      </w:r>
    </w:p>
    <w:p w14:paraId="5E27EA94" w14:textId="77777777" w:rsidR="00A46503" w:rsidRDefault="00000000">
      <w:pPr>
        <w:pStyle w:val="ListBullet"/>
        <w:spacing w:after="60"/>
      </w:pPr>
      <w:r>
        <w:rPr>
          <w:rFonts w:ascii="Roboto Condensed" w:hAnsi="Roboto Condensed"/>
          <w:b/>
          <w:color w:val="222222"/>
          <w:sz w:val="21"/>
        </w:rPr>
        <w:t xml:space="preserve">FR-6.3: </w:t>
      </w:r>
      <w:r>
        <w:rPr>
          <w:rFonts w:ascii="Roboto Condensed" w:hAnsi="Roboto Condensed"/>
          <w:color w:val="222222"/>
          <w:sz w:val="21"/>
        </w:rPr>
        <w:t>The client SHALL show understandable loading, empty, success, and error states; protected screens SHALL require a valid session.</w:t>
      </w:r>
    </w:p>
    <w:p w14:paraId="3C5F07F5" w14:textId="77777777" w:rsidR="00A46503" w:rsidRDefault="00000000">
      <w:r>
        <w:br w:type="page"/>
      </w:r>
    </w:p>
    <w:p w14:paraId="24C113D4" w14:textId="77777777" w:rsidR="00A46503" w:rsidRDefault="00000000">
      <w:pPr>
        <w:keepNext/>
        <w:spacing w:before="360" w:after="120"/>
      </w:pPr>
      <w:r>
        <w:rPr>
          <w:rFonts w:ascii="Roboto Condensed" w:hAnsi="Roboto Condensed"/>
          <w:b/>
          <w:color w:val="3D85C6"/>
          <w:sz w:val="28"/>
        </w:rPr>
        <w:lastRenderedPageBreak/>
        <w:t>5. NON-FUNCTIONAL REQUIREMENTS</w:t>
      </w:r>
    </w:p>
    <w:p w14:paraId="1E226CFB" w14:textId="77777777" w:rsidR="00A46503" w:rsidRDefault="00000000">
      <w:pPr>
        <w:keepNext/>
        <w:spacing w:before="240" w:after="80"/>
      </w:pPr>
      <w:r>
        <w:rPr>
          <w:rFonts w:ascii="Roboto Condensed" w:hAnsi="Roboto Condensed"/>
          <w:b/>
          <w:color w:val="0B5394"/>
          <w:sz w:val="24"/>
        </w:rPr>
        <w:t>5.1 Performance Requirements</w:t>
      </w:r>
    </w:p>
    <w:p w14:paraId="29BB9F2B" w14:textId="77777777" w:rsidR="00A46503" w:rsidRDefault="00000000">
      <w:pPr>
        <w:pStyle w:val="ListBullet"/>
        <w:spacing w:after="60"/>
      </w:pPr>
      <w:r>
        <w:rPr>
          <w:rFonts w:ascii="Roboto Condensed" w:hAnsi="Roboto Condensed"/>
          <w:b/>
          <w:color w:val="222222"/>
          <w:sz w:val="21"/>
        </w:rPr>
        <w:t xml:space="preserve">NFR-1.1: </w:t>
      </w:r>
      <w:r>
        <w:rPr>
          <w:rFonts w:ascii="Roboto Condensed" w:hAnsi="Roboto Condensed"/>
          <w:color w:val="222222"/>
          <w:sz w:val="21"/>
        </w:rPr>
        <w:t>Bounded Listings: The API SHALL limit each expense page to at most 50 records.</w:t>
      </w:r>
    </w:p>
    <w:p w14:paraId="1DD60120" w14:textId="77777777" w:rsidR="00A46503" w:rsidRDefault="00000000">
      <w:pPr>
        <w:pStyle w:val="ListBullet"/>
        <w:spacing w:after="60"/>
      </w:pPr>
      <w:r>
        <w:rPr>
          <w:rFonts w:ascii="Roboto Condensed" w:hAnsi="Roboto Condensed"/>
          <w:b/>
          <w:color w:val="222222"/>
          <w:sz w:val="21"/>
        </w:rPr>
        <w:t xml:space="preserve">NFR-1.2: </w:t>
      </w:r>
      <w:r>
        <w:rPr>
          <w:rFonts w:ascii="Roboto Condensed" w:hAnsi="Roboto Condensed"/>
          <w:color w:val="222222"/>
          <w:sz w:val="21"/>
        </w:rPr>
        <w:t>Search Debounce: The client SHALL wait 300 ms after the user stops typing before requesting search results.</w:t>
      </w:r>
    </w:p>
    <w:p w14:paraId="35F5ED8F" w14:textId="77777777" w:rsidR="00A46503" w:rsidRDefault="00000000">
      <w:pPr>
        <w:pStyle w:val="ListBullet"/>
        <w:spacing w:after="60"/>
      </w:pPr>
      <w:r>
        <w:rPr>
          <w:rFonts w:ascii="Roboto Condensed" w:hAnsi="Roboto Condensed"/>
          <w:b/>
          <w:color w:val="222222"/>
          <w:sz w:val="21"/>
        </w:rPr>
        <w:t xml:space="preserve">NFR-1.3: </w:t>
      </w:r>
      <w:r>
        <w:rPr>
          <w:rFonts w:ascii="Roboto Condensed" w:hAnsi="Roboto Condensed"/>
          <w:color w:val="222222"/>
          <w:sz w:val="21"/>
        </w:rPr>
        <w:t>Money Precision: All stored amounts SHALL be integer paise to avoid floating-point currency rounding errors.</w:t>
      </w:r>
    </w:p>
    <w:p w14:paraId="36A764FC" w14:textId="77777777" w:rsidR="00A46503" w:rsidRDefault="00000000">
      <w:pPr>
        <w:keepNext/>
        <w:spacing w:before="240" w:after="80"/>
      </w:pPr>
      <w:r>
        <w:rPr>
          <w:rFonts w:ascii="Roboto Condensed" w:hAnsi="Roboto Condensed"/>
          <w:b/>
          <w:color w:val="0B5394"/>
          <w:sz w:val="24"/>
        </w:rPr>
        <w:t>5.2 Security Requirements</w:t>
      </w:r>
    </w:p>
    <w:p w14:paraId="4ED9EFD0" w14:textId="77777777" w:rsidR="00A46503" w:rsidRDefault="00000000">
      <w:pPr>
        <w:pStyle w:val="ListBullet"/>
        <w:spacing w:after="60"/>
      </w:pPr>
      <w:r>
        <w:rPr>
          <w:rFonts w:ascii="Roboto Condensed" w:hAnsi="Roboto Condensed"/>
          <w:b/>
          <w:color w:val="222222"/>
          <w:sz w:val="21"/>
        </w:rPr>
        <w:t xml:space="preserve">NFR-2.1: </w:t>
      </w:r>
      <w:r>
        <w:rPr>
          <w:rFonts w:ascii="Roboto Condensed" w:hAnsi="Roboto Condensed"/>
          <w:color w:val="222222"/>
          <w:sz w:val="21"/>
        </w:rPr>
        <w:t>Password Protection: Passwords MUST be hashed with bcrypt using work factor 12.</w:t>
      </w:r>
    </w:p>
    <w:p w14:paraId="19D1D75B" w14:textId="77777777" w:rsidR="00A46503" w:rsidRDefault="00000000">
      <w:pPr>
        <w:pStyle w:val="ListBullet"/>
        <w:spacing w:after="60"/>
      </w:pPr>
      <w:r>
        <w:rPr>
          <w:rFonts w:ascii="Roboto Condensed" w:hAnsi="Roboto Condensed"/>
          <w:b/>
          <w:color w:val="222222"/>
          <w:sz w:val="21"/>
        </w:rPr>
        <w:t xml:space="preserve">NFR-2.2: </w:t>
      </w:r>
      <w:r>
        <w:rPr>
          <w:rFonts w:ascii="Roboto Condensed" w:hAnsi="Roboto Condensed"/>
          <w:color w:val="222222"/>
          <w:sz w:val="21"/>
        </w:rPr>
        <w:t>Token Signing: JWTs MUST use HS256 and a private secret of at least 32 characters.</w:t>
      </w:r>
    </w:p>
    <w:p w14:paraId="223F7AE7" w14:textId="77777777" w:rsidR="00A46503" w:rsidRDefault="00000000">
      <w:pPr>
        <w:pStyle w:val="ListBullet"/>
        <w:spacing w:after="60"/>
      </w:pPr>
      <w:r>
        <w:rPr>
          <w:rFonts w:ascii="Roboto Condensed" w:hAnsi="Roboto Condensed"/>
          <w:b/>
          <w:color w:val="222222"/>
          <w:sz w:val="21"/>
        </w:rPr>
        <w:t xml:space="preserve">NFR-2.3: </w:t>
      </w:r>
      <w:r>
        <w:rPr>
          <w:rFonts w:ascii="Roboto Condensed" w:hAnsi="Roboto Condensed"/>
          <w:color w:val="222222"/>
          <w:sz w:val="21"/>
        </w:rPr>
        <w:t>Record Ownership: Every private read and write MUST be restricted by authenticated user ID.</w:t>
      </w:r>
    </w:p>
    <w:p w14:paraId="785AB646" w14:textId="77777777" w:rsidR="00A46503" w:rsidRDefault="00000000">
      <w:pPr>
        <w:pStyle w:val="ListBullet"/>
        <w:spacing w:after="60"/>
      </w:pPr>
      <w:r>
        <w:rPr>
          <w:rFonts w:ascii="Roboto Condensed" w:hAnsi="Roboto Condensed"/>
          <w:b/>
          <w:color w:val="222222"/>
          <w:sz w:val="21"/>
        </w:rPr>
        <w:t xml:space="preserve">NFR-2.4: </w:t>
      </w:r>
      <w:r>
        <w:rPr>
          <w:rFonts w:ascii="Roboto Condensed" w:hAnsi="Roboto Condensed"/>
          <w:color w:val="222222"/>
          <w:sz w:val="21"/>
        </w:rPr>
        <w:t>HTTP Headers: Express MUST use Helmet and disable X-Powered-By.</w:t>
      </w:r>
    </w:p>
    <w:p w14:paraId="4B0F8AC6" w14:textId="77777777" w:rsidR="00A46503" w:rsidRDefault="00000000">
      <w:pPr>
        <w:pStyle w:val="ListBullet"/>
        <w:spacing w:after="60"/>
      </w:pPr>
      <w:r>
        <w:rPr>
          <w:rFonts w:ascii="Roboto Condensed" w:hAnsi="Roboto Condensed"/>
          <w:b/>
          <w:color w:val="222222"/>
          <w:sz w:val="21"/>
        </w:rPr>
        <w:t xml:space="preserve">NFR-2.5: </w:t>
      </w:r>
      <w:r>
        <w:rPr>
          <w:rFonts w:ascii="Roboto Condensed" w:hAnsi="Roboto Condensed"/>
          <w:color w:val="222222"/>
          <w:sz w:val="21"/>
        </w:rPr>
        <w:t>Rate Limiting: API and authentication requests MUST be rate limited as specified in C-3.</w:t>
      </w:r>
    </w:p>
    <w:p w14:paraId="2E4BA4C6" w14:textId="77777777" w:rsidR="00A46503" w:rsidRDefault="00000000">
      <w:pPr>
        <w:keepNext/>
        <w:spacing w:before="240" w:after="80"/>
      </w:pPr>
      <w:r>
        <w:rPr>
          <w:rFonts w:ascii="Roboto Condensed" w:hAnsi="Roboto Condensed"/>
          <w:b/>
          <w:color w:val="0B5394"/>
          <w:sz w:val="24"/>
        </w:rPr>
        <w:t>5.3 Software Quality Attributes</w:t>
      </w:r>
    </w:p>
    <w:p w14:paraId="26FD076A" w14:textId="77777777" w:rsidR="00A46503" w:rsidRDefault="00000000">
      <w:pPr>
        <w:pStyle w:val="ListBullet"/>
        <w:spacing w:after="60"/>
      </w:pPr>
      <w:r>
        <w:rPr>
          <w:rFonts w:ascii="Roboto Condensed" w:hAnsi="Roboto Condensed"/>
          <w:b/>
          <w:color w:val="222222"/>
          <w:sz w:val="21"/>
        </w:rPr>
        <w:t xml:space="preserve">NFR-3.1: </w:t>
      </w:r>
      <w:r>
        <w:rPr>
          <w:rFonts w:ascii="Roboto Condensed" w:hAnsi="Roboto Condensed"/>
          <w:color w:val="222222"/>
          <w:sz w:val="21"/>
        </w:rPr>
        <w:t>Availability: /api/health SHALL return 200 when MongoDB is connected and 503 otherwise.</w:t>
      </w:r>
    </w:p>
    <w:p w14:paraId="54122BEC" w14:textId="77777777" w:rsidR="00A46503" w:rsidRDefault="00000000">
      <w:pPr>
        <w:pStyle w:val="ListBullet"/>
        <w:spacing w:after="60"/>
      </w:pPr>
      <w:r>
        <w:rPr>
          <w:rFonts w:ascii="Roboto Condensed" w:hAnsi="Roboto Condensed"/>
          <w:b/>
          <w:color w:val="222222"/>
          <w:sz w:val="21"/>
        </w:rPr>
        <w:t xml:space="preserve">NFR-3.2: </w:t>
      </w:r>
      <w:r>
        <w:rPr>
          <w:rFonts w:ascii="Roboto Condensed" w:hAnsi="Roboto Condensed"/>
          <w:color w:val="222222"/>
          <w:sz w:val="21"/>
        </w:rPr>
        <w:t>Usability: Forms SHALL have labels and clear feedback; the layout SHALL work from a 320 px viewport upward.</w:t>
      </w:r>
    </w:p>
    <w:p w14:paraId="582BE256" w14:textId="77777777" w:rsidR="00A46503" w:rsidRDefault="00000000">
      <w:pPr>
        <w:pStyle w:val="ListBullet"/>
        <w:spacing w:after="60"/>
      </w:pPr>
      <w:r>
        <w:rPr>
          <w:rFonts w:ascii="Roboto Condensed" w:hAnsi="Roboto Condensed"/>
          <w:b/>
          <w:color w:val="222222"/>
          <w:sz w:val="21"/>
        </w:rPr>
        <w:t xml:space="preserve">NFR-3.3: </w:t>
      </w:r>
      <w:r>
        <w:rPr>
          <w:rFonts w:ascii="Roboto Condensed" w:hAnsi="Roboto Condensed"/>
          <w:color w:val="222222"/>
          <w:sz w:val="21"/>
        </w:rPr>
        <w:t>Maintainability: Client components, pages, services, hooks, and context SHALL be separated from server routes, controllers, models, middleware, and config.</w:t>
      </w:r>
    </w:p>
    <w:p w14:paraId="2696E2C6" w14:textId="77777777" w:rsidR="00A46503" w:rsidRDefault="00000000">
      <w:pPr>
        <w:pStyle w:val="ListBullet"/>
        <w:spacing w:after="60"/>
      </w:pPr>
      <w:r>
        <w:rPr>
          <w:rFonts w:ascii="Roboto Condensed" w:hAnsi="Roboto Condensed"/>
          <w:b/>
          <w:color w:val="222222"/>
          <w:sz w:val="21"/>
        </w:rPr>
        <w:t xml:space="preserve">NFR-3.4: </w:t>
      </w:r>
      <w:r>
        <w:rPr>
          <w:rFonts w:ascii="Roboto Condensed" w:hAnsi="Roboto Condensed"/>
          <w:color w:val="222222"/>
          <w:sz w:val="21"/>
        </w:rPr>
        <w:t>Portability: A production Vite build and environment-based settings SHALL support deployment to a Node-capable HTTPS host.</w:t>
      </w:r>
    </w:p>
    <w:p w14:paraId="05867E21" w14:textId="77777777" w:rsidR="00A46503" w:rsidRDefault="00000000">
      <w:pPr>
        <w:keepNext/>
        <w:spacing w:before="360" w:after="120"/>
      </w:pPr>
      <w:r>
        <w:rPr>
          <w:rFonts w:ascii="Roboto Condensed" w:hAnsi="Roboto Condensed"/>
          <w:b/>
          <w:color w:val="3D85C6"/>
          <w:sz w:val="28"/>
        </w:rPr>
        <w:t>6. DATA &amp; DATABASE REQUIREMENTS</w:t>
      </w:r>
    </w:p>
    <w:p w14:paraId="13A1744F" w14:textId="77777777" w:rsidR="00A46503" w:rsidRDefault="00000000">
      <w:pPr>
        <w:keepNext/>
        <w:spacing w:before="240" w:after="80"/>
      </w:pPr>
      <w:r>
        <w:rPr>
          <w:rFonts w:ascii="Roboto Condensed" w:hAnsi="Roboto Condensed"/>
          <w:b/>
          <w:color w:val="0B5394"/>
          <w:sz w:val="24"/>
        </w:rPr>
        <w:t>6.1 Data Dictionary &amp; Schema Specifications</w:t>
      </w:r>
    </w:p>
    <w:tbl>
      <w:tblPr>
        <w:tblW w:w="0" w:type="auto"/>
        <w:jc w:val="center"/>
        <w:tblLayout w:type="fixed"/>
        <w:tblLook w:val="04A0" w:firstRow="1" w:lastRow="0" w:firstColumn="1" w:lastColumn="0" w:noHBand="0" w:noVBand="1"/>
      </w:tblPr>
      <w:tblGrid>
        <w:gridCol w:w="1440"/>
        <w:gridCol w:w="1440"/>
        <w:gridCol w:w="1296"/>
        <w:gridCol w:w="3168"/>
        <w:gridCol w:w="2016"/>
      </w:tblGrid>
      <w:tr w:rsidR="00A46503" w14:paraId="224AD4A2" w14:textId="77777777">
        <w:trPr>
          <w:jc w:val="center"/>
        </w:trPr>
        <w:tc>
          <w:tcPr>
            <w:tcW w:w="1440" w:type="dxa"/>
            <w:shd w:val="clear" w:color="auto" w:fill="0B5394"/>
            <w:tcMar>
              <w:top w:w="100" w:type="dxa"/>
              <w:left w:w="120" w:type="dxa"/>
              <w:bottom w:w="100" w:type="dxa"/>
              <w:right w:w="120" w:type="dxa"/>
            </w:tcMar>
          </w:tcPr>
          <w:p w14:paraId="33F7B6A5" w14:textId="77777777" w:rsidR="00A46503" w:rsidRDefault="00000000">
            <w:r>
              <w:rPr>
                <w:rFonts w:ascii="Roboto Condensed" w:hAnsi="Roboto Condensed"/>
                <w:b/>
                <w:color w:val="FFFFFF"/>
                <w:sz w:val="19"/>
              </w:rPr>
              <w:t>Entity / Collection</w:t>
            </w:r>
          </w:p>
        </w:tc>
        <w:tc>
          <w:tcPr>
            <w:tcW w:w="1440" w:type="dxa"/>
            <w:shd w:val="clear" w:color="auto" w:fill="0B5394"/>
            <w:tcMar>
              <w:top w:w="100" w:type="dxa"/>
              <w:left w:w="120" w:type="dxa"/>
              <w:bottom w:w="100" w:type="dxa"/>
              <w:right w:w="120" w:type="dxa"/>
            </w:tcMar>
          </w:tcPr>
          <w:p w14:paraId="41269768" w14:textId="77777777" w:rsidR="00A46503" w:rsidRDefault="00000000">
            <w:r>
              <w:rPr>
                <w:rFonts w:ascii="Roboto Condensed" w:hAnsi="Roboto Condensed"/>
                <w:b/>
                <w:color w:val="FFFFFF"/>
                <w:sz w:val="19"/>
              </w:rPr>
              <w:t>Field</w:t>
            </w:r>
          </w:p>
        </w:tc>
        <w:tc>
          <w:tcPr>
            <w:tcW w:w="1296" w:type="dxa"/>
            <w:shd w:val="clear" w:color="auto" w:fill="0B5394"/>
            <w:tcMar>
              <w:top w:w="100" w:type="dxa"/>
              <w:left w:w="120" w:type="dxa"/>
              <w:bottom w:w="100" w:type="dxa"/>
              <w:right w:w="120" w:type="dxa"/>
            </w:tcMar>
          </w:tcPr>
          <w:p w14:paraId="008B44DB" w14:textId="77777777" w:rsidR="00A46503" w:rsidRDefault="00000000">
            <w:r>
              <w:rPr>
                <w:rFonts w:ascii="Roboto Condensed" w:hAnsi="Roboto Condensed"/>
                <w:b/>
                <w:color w:val="FFFFFF"/>
                <w:sz w:val="19"/>
              </w:rPr>
              <w:t>Data Type</w:t>
            </w:r>
          </w:p>
        </w:tc>
        <w:tc>
          <w:tcPr>
            <w:tcW w:w="3168" w:type="dxa"/>
            <w:shd w:val="clear" w:color="auto" w:fill="0B5394"/>
            <w:tcMar>
              <w:top w:w="100" w:type="dxa"/>
              <w:left w:w="120" w:type="dxa"/>
              <w:bottom w:w="100" w:type="dxa"/>
              <w:right w:w="120" w:type="dxa"/>
            </w:tcMar>
          </w:tcPr>
          <w:p w14:paraId="79DD3163" w14:textId="77777777" w:rsidR="00A46503" w:rsidRDefault="00000000">
            <w:r>
              <w:rPr>
                <w:rFonts w:ascii="Roboto Condensed" w:hAnsi="Roboto Condensed"/>
                <w:b/>
                <w:color w:val="FFFFFF"/>
                <w:sz w:val="19"/>
              </w:rPr>
              <w:t>Constraints &amp; Indexing</w:t>
            </w:r>
          </w:p>
        </w:tc>
        <w:tc>
          <w:tcPr>
            <w:tcW w:w="2016" w:type="dxa"/>
            <w:shd w:val="clear" w:color="auto" w:fill="0B5394"/>
            <w:tcMar>
              <w:top w:w="100" w:type="dxa"/>
              <w:left w:w="120" w:type="dxa"/>
              <w:bottom w:w="100" w:type="dxa"/>
              <w:right w:w="120" w:type="dxa"/>
            </w:tcMar>
          </w:tcPr>
          <w:p w14:paraId="35BCAD22" w14:textId="77777777" w:rsidR="00A46503" w:rsidRDefault="00000000">
            <w:r>
              <w:rPr>
                <w:rFonts w:ascii="Roboto Condensed" w:hAnsi="Roboto Condensed"/>
                <w:b/>
                <w:color w:val="FFFFFF"/>
                <w:sz w:val="19"/>
              </w:rPr>
              <w:t>Description</w:t>
            </w:r>
          </w:p>
        </w:tc>
      </w:tr>
      <w:tr w:rsidR="00A46503" w14:paraId="7AE4437D" w14:textId="77777777">
        <w:trPr>
          <w:jc w:val="center"/>
        </w:trPr>
        <w:tc>
          <w:tcPr>
            <w:tcW w:w="1440" w:type="dxa"/>
            <w:shd w:val="clear" w:color="auto" w:fill="F7F9FC"/>
            <w:tcMar>
              <w:top w:w="80" w:type="dxa"/>
              <w:left w:w="120" w:type="dxa"/>
              <w:bottom w:w="80" w:type="dxa"/>
              <w:right w:w="120" w:type="dxa"/>
            </w:tcMar>
          </w:tcPr>
          <w:p w14:paraId="2BCC182E" w14:textId="77777777" w:rsidR="00A46503" w:rsidRDefault="00000000">
            <w:pPr>
              <w:spacing w:line="264" w:lineRule="auto"/>
            </w:pPr>
            <w:r>
              <w:rPr>
                <w:rFonts w:ascii="Roboto Condensed" w:hAnsi="Roboto Condensed"/>
                <w:color w:val="222222"/>
                <w:sz w:val="18"/>
              </w:rPr>
              <w:t>User</w:t>
            </w:r>
          </w:p>
        </w:tc>
        <w:tc>
          <w:tcPr>
            <w:tcW w:w="1440" w:type="dxa"/>
            <w:shd w:val="clear" w:color="auto" w:fill="F7F9FC"/>
            <w:tcMar>
              <w:top w:w="80" w:type="dxa"/>
              <w:left w:w="120" w:type="dxa"/>
              <w:bottom w:w="80" w:type="dxa"/>
              <w:right w:w="120" w:type="dxa"/>
            </w:tcMar>
          </w:tcPr>
          <w:p w14:paraId="4FC86192" w14:textId="77777777" w:rsidR="00A46503" w:rsidRDefault="00000000">
            <w:pPr>
              <w:spacing w:line="264" w:lineRule="auto"/>
            </w:pPr>
            <w:r>
              <w:rPr>
                <w:rFonts w:ascii="Roboto Condensed" w:hAnsi="Roboto Condensed"/>
                <w:color w:val="222222"/>
                <w:sz w:val="18"/>
              </w:rPr>
              <w:t>name</w:t>
            </w:r>
          </w:p>
        </w:tc>
        <w:tc>
          <w:tcPr>
            <w:tcW w:w="1296" w:type="dxa"/>
            <w:shd w:val="clear" w:color="auto" w:fill="F7F9FC"/>
            <w:tcMar>
              <w:top w:w="80" w:type="dxa"/>
              <w:left w:w="120" w:type="dxa"/>
              <w:bottom w:w="80" w:type="dxa"/>
              <w:right w:w="120" w:type="dxa"/>
            </w:tcMar>
          </w:tcPr>
          <w:p w14:paraId="5553F51B" w14:textId="77777777" w:rsidR="00A46503" w:rsidRDefault="00000000">
            <w:pPr>
              <w:spacing w:line="264" w:lineRule="auto"/>
            </w:pPr>
            <w:r>
              <w:rPr>
                <w:rFonts w:ascii="Roboto Condensed" w:hAnsi="Roboto Condensed"/>
                <w:color w:val="222222"/>
                <w:sz w:val="18"/>
              </w:rPr>
              <w:t>String</w:t>
            </w:r>
          </w:p>
        </w:tc>
        <w:tc>
          <w:tcPr>
            <w:tcW w:w="3168" w:type="dxa"/>
            <w:shd w:val="clear" w:color="auto" w:fill="F7F9FC"/>
            <w:tcMar>
              <w:top w:w="80" w:type="dxa"/>
              <w:left w:w="120" w:type="dxa"/>
              <w:bottom w:w="80" w:type="dxa"/>
              <w:right w:w="120" w:type="dxa"/>
            </w:tcMar>
          </w:tcPr>
          <w:p w14:paraId="10EEE933" w14:textId="77777777" w:rsidR="00A46503" w:rsidRDefault="00000000">
            <w:pPr>
              <w:spacing w:line="264" w:lineRule="auto"/>
            </w:pPr>
            <w:r>
              <w:rPr>
                <w:rFonts w:ascii="Roboto Condensed" w:hAnsi="Roboto Condensed"/>
                <w:color w:val="222222"/>
                <w:sz w:val="18"/>
              </w:rPr>
              <w:t>Required; trim; 2–80 characters</w:t>
            </w:r>
          </w:p>
        </w:tc>
        <w:tc>
          <w:tcPr>
            <w:tcW w:w="2016" w:type="dxa"/>
            <w:shd w:val="clear" w:color="auto" w:fill="F7F9FC"/>
            <w:tcMar>
              <w:top w:w="80" w:type="dxa"/>
              <w:left w:w="120" w:type="dxa"/>
              <w:bottom w:w="80" w:type="dxa"/>
              <w:right w:w="120" w:type="dxa"/>
            </w:tcMar>
          </w:tcPr>
          <w:p w14:paraId="3874FB95" w14:textId="77777777" w:rsidR="00A46503" w:rsidRDefault="00000000">
            <w:pPr>
              <w:spacing w:line="264" w:lineRule="auto"/>
            </w:pPr>
            <w:r>
              <w:rPr>
                <w:rFonts w:ascii="Roboto Condensed" w:hAnsi="Roboto Condensed"/>
                <w:color w:val="222222"/>
                <w:sz w:val="18"/>
              </w:rPr>
              <w:t>Student display name.</w:t>
            </w:r>
          </w:p>
        </w:tc>
      </w:tr>
      <w:tr w:rsidR="00A46503" w14:paraId="3A3416B0" w14:textId="77777777">
        <w:trPr>
          <w:jc w:val="center"/>
        </w:trPr>
        <w:tc>
          <w:tcPr>
            <w:tcW w:w="1440" w:type="dxa"/>
            <w:shd w:val="clear" w:color="auto" w:fill="FFFFFF"/>
            <w:tcMar>
              <w:top w:w="80" w:type="dxa"/>
              <w:left w:w="120" w:type="dxa"/>
              <w:bottom w:w="80" w:type="dxa"/>
              <w:right w:w="120" w:type="dxa"/>
            </w:tcMar>
          </w:tcPr>
          <w:p w14:paraId="21FE13BD" w14:textId="77777777" w:rsidR="00A46503" w:rsidRDefault="00000000">
            <w:pPr>
              <w:spacing w:line="264" w:lineRule="auto"/>
            </w:pPr>
            <w:r>
              <w:rPr>
                <w:rFonts w:ascii="Roboto Condensed" w:hAnsi="Roboto Condensed"/>
                <w:color w:val="222222"/>
                <w:sz w:val="18"/>
              </w:rPr>
              <w:t>User</w:t>
            </w:r>
          </w:p>
        </w:tc>
        <w:tc>
          <w:tcPr>
            <w:tcW w:w="1440" w:type="dxa"/>
            <w:shd w:val="clear" w:color="auto" w:fill="FFFFFF"/>
            <w:tcMar>
              <w:top w:w="80" w:type="dxa"/>
              <w:left w:w="120" w:type="dxa"/>
              <w:bottom w:w="80" w:type="dxa"/>
              <w:right w:w="120" w:type="dxa"/>
            </w:tcMar>
          </w:tcPr>
          <w:p w14:paraId="2B4800EB" w14:textId="77777777" w:rsidR="00A46503" w:rsidRDefault="00000000">
            <w:pPr>
              <w:spacing w:line="264" w:lineRule="auto"/>
            </w:pPr>
            <w:r>
              <w:rPr>
                <w:rFonts w:ascii="Roboto Condensed" w:hAnsi="Roboto Condensed"/>
                <w:color w:val="222222"/>
                <w:sz w:val="18"/>
              </w:rPr>
              <w:t>email</w:t>
            </w:r>
          </w:p>
        </w:tc>
        <w:tc>
          <w:tcPr>
            <w:tcW w:w="1296" w:type="dxa"/>
            <w:shd w:val="clear" w:color="auto" w:fill="FFFFFF"/>
            <w:tcMar>
              <w:top w:w="80" w:type="dxa"/>
              <w:left w:w="120" w:type="dxa"/>
              <w:bottom w:w="80" w:type="dxa"/>
              <w:right w:w="120" w:type="dxa"/>
            </w:tcMar>
          </w:tcPr>
          <w:p w14:paraId="04580740" w14:textId="77777777" w:rsidR="00A46503" w:rsidRDefault="00000000">
            <w:pPr>
              <w:spacing w:line="264" w:lineRule="auto"/>
            </w:pPr>
            <w:r>
              <w:rPr>
                <w:rFonts w:ascii="Roboto Condensed" w:hAnsi="Roboto Condensed"/>
                <w:color w:val="222222"/>
                <w:sz w:val="18"/>
              </w:rPr>
              <w:t>String</w:t>
            </w:r>
          </w:p>
        </w:tc>
        <w:tc>
          <w:tcPr>
            <w:tcW w:w="3168" w:type="dxa"/>
            <w:shd w:val="clear" w:color="auto" w:fill="FFFFFF"/>
            <w:tcMar>
              <w:top w:w="80" w:type="dxa"/>
              <w:left w:w="120" w:type="dxa"/>
              <w:bottom w:w="80" w:type="dxa"/>
              <w:right w:w="120" w:type="dxa"/>
            </w:tcMar>
          </w:tcPr>
          <w:p w14:paraId="401AC77D" w14:textId="77777777" w:rsidR="00A46503" w:rsidRDefault="00000000">
            <w:pPr>
              <w:spacing w:line="264" w:lineRule="auto"/>
            </w:pPr>
            <w:r>
              <w:rPr>
                <w:rFonts w:ascii="Roboto Condensed" w:hAnsi="Roboto Condensed"/>
                <w:color w:val="222222"/>
                <w:sz w:val="18"/>
              </w:rPr>
              <w:t>Required; lowercase; trim; unique</w:t>
            </w:r>
          </w:p>
        </w:tc>
        <w:tc>
          <w:tcPr>
            <w:tcW w:w="2016" w:type="dxa"/>
            <w:shd w:val="clear" w:color="auto" w:fill="FFFFFF"/>
            <w:tcMar>
              <w:top w:w="80" w:type="dxa"/>
              <w:left w:w="120" w:type="dxa"/>
              <w:bottom w:w="80" w:type="dxa"/>
              <w:right w:w="120" w:type="dxa"/>
            </w:tcMar>
          </w:tcPr>
          <w:p w14:paraId="5E63EAD0" w14:textId="77777777" w:rsidR="00A46503" w:rsidRDefault="00000000">
            <w:pPr>
              <w:spacing w:line="264" w:lineRule="auto"/>
            </w:pPr>
            <w:r>
              <w:rPr>
                <w:rFonts w:ascii="Roboto Condensed" w:hAnsi="Roboto Condensed"/>
                <w:color w:val="222222"/>
                <w:sz w:val="18"/>
              </w:rPr>
              <w:t>Account sign-in identifier.</w:t>
            </w:r>
          </w:p>
        </w:tc>
      </w:tr>
      <w:tr w:rsidR="00A46503" w14:paraId="2543E105" w14:textId="77777777">
        <w:trPr>
          <w:jc w:val="center"/>
        </w:trPr>
        <w:tc>
          <w:tcPr>
            <w:tcW w:w="1440" w:type="dxa"/>
            <w:shd w:val="clear" w:color="auto" w:fill="F7F9FC"/>
            <w:tcMar>
              <w:top w:w="80" w:type="dxa"/>
              <w:left w:w="120" w:type="dxa"/>
              <w:bottom w:w="80" w:type="dxa"/>
              <w:right w:w="120" w:type="dxa"/>
            </w:tcMar>
          </w:tcPr>
          <w:p w14:paraId="7B5731B4" w14:textId="77777777" w:rsidR="00A46503" w:rsidRDefault="00000000">
            <w:pPr>
              <w:spacing w:line="264" w:lineRule="auto"/>
            </w:pPr>
            <w:r>
              <w:rPr>
                <w:rFonts w:ascii="Roboto Condensed" w:hAnsi="Roboto Condensed"/>
                <w:color w:val="222222"/>
                <w:sz w:val="18"/>
              </w:rPr>
              <w:t>User</w:t>
            </w:r>
          </w:p>
        </w:tc>
        <w:tc>
          <w:tcPr>
            <w:tcW w:w="1440" w:type="dxa"/>
            <w:shd w:val="clear" w:color="auto" w:fill="F7F9FC"/>
            <w:tcMar>
              <w:top w:w="80" w:type="dxa"/>
              <w:left w:w="120" w:type="dxa"/>
              <w:bottom w:w="80" w:type="dxa"/>
              <w:right w:w="120" w:type="dxa"/>
            </w:tcMar>
          </w:tcPr>
          <w:p w14:paraId="5B1AC970" w14:textId="77777777" w:rsidR="00A46503" w:rsidRDefault="00000000">
            <w:pPr>
              <w:spacing w:line="264" w:lineRule="auto"/>
            </w:pPr>
            <w:r>
              <w:rPr>
                <w:rFonts w:ascii="Roboto Condensed" w:hAnsi="Roboto Condensed"/>
                <w:color w:val="222222"/>
                <w:sz w:val="18"/>
              </w:rPr>
              <w:t>passwordHash</w:t>
            </w:r>
          </w:p>
        </w:tc>
        <w:tc>
          <w:tcPr>
            <w:tcW w:w="1296" w:type="dxa"/>
            <w:shd w:val="clear" w:color="auto" w:fill="F7F9FC"/>
            <w:tcMar>
              <w:top w:w="80" w:type="dxa"/>
              <w:left w:w="120" w:type="dxa"/>
              <w:bottom w:w="80" w:type="dxa"/>
              <w:right w:w="120" w:type="dxa"/>
            </w:tcMar>
          </w:tcPr>
          <w:p w14:paraId="2DAEC20D" w14:textId="77777777" w:rsidR="00A46503" w:rsidRDefault="00000000">
            <w:pPr>
              <w:spacing w:line="264" w:lineRule="auto"/>
            </w:pPr>
            <w:r>
              <w:rPr>
                <w:rFonts w:ascii="Roboto Condensed" w:hAnsi="Roboto Condensed"/>
                <w:color w:val="222222"/>
                <w:sz w:val="18"/>
              </w:rPr>
              <w:t>String</w:t>
            </w:r>
          </w:p>
        </w:tc>
        <w:tc>
          <w:tcPr>
            <w:tcW w:w="3168" w:type="dxa"/>
            <w:shd w:val="clear" w:color="auto" w:fill="F7F9FC"/>
            <w:tcMar>
              <w:top w:w="80" w:type="dxa"/>
              <w:left w:w="120" w:type="dxa"/>
              <w:bottom w:w="80" w:type="dxa"/>
              <w:right w:w="120" w:type="dxa"/>
            </w:tcMar>
          </w:tcPr>
          <w:p w14:paraId="245749EF" w14:textId="77777777" w:rsidR="00A46503" w:rsidRDefault="00000000">
            <w:pPr>
              <w:spacing w:line="264" w:lineRule="auto"/>
            </w:pPr>
            <w:r>
              <w:rPr>
                <w:rFonts w:ascii="Roboto Condensed" w:hAnsi="Roboto Condensed"/>
                <w:color w:val="222222"/>
                <w:sz w:val="18"/>
              </w:rPr>
              <w:t>Required; select: false</w:t>
            </w:r>
          </w:p>
        </w:tc>
        <w:tc>
          <w:tcPr>
            <w:tcW w:w="2016" w:type="dxa"/>
            <w:shd w:val="clear" w:color="auto" w:fill="F7F9FC"/>
            <w:tcMar>
              <w:top w:w="80" w:type="dxa"/>
              <w:left w:w="120" w:type="dxa"/>
              <w:bottom w:w="80" w:type="dxa"/>
              <w:right w:w="120" w:type="dxa"/>
            </w:tcMar>
          </w:tcPr>
          <w:p w14:paraId="43BC2E2A" w14:textId="77777777" w:rsidR="00A46503" w:rsidRDefault="00000000">
            <w:pPr>
              <w:spacing w:line="264" w:lineRule="auto"/>
            </w:pPr>
            <w:r>
              <w:rPr>
                <w:rFonts w:ascii="Roboto Condensed" w:hAnsi="Roboto Condensed"/>
                <w:color w:val="222222"/>
                <w:sz w:val="18"/>
              </w:rPr>
              <w:t>Bcrypt password hash.</w:t>
            </w:r>
          </w:p>
        </w:tc>
      </w:tr>
      <w:tr w:rsidR="00A46503" w14:paraId="2CDC09E4" w14:textId="77777777">
        <w:trPr>
          <w:jc w:val="center"/>
        </w:trPr>
        <w:tc>
          <w:tcPr>
            <w:tcW w:w="1440" w:type="dxa"/>
            <w:shd w:val="clear" w:color="auto" w:fill="FFFFFF"/>
            <w:tcMar>
              <w:top w:w="80" w:type="dxa"/>
              <w:left w:w="120" w:type="dxa"/>
              <w:bottom w:w="80" w:type="dxa"/>
              <w:right w:w="120" w:type="dxa"/>
            </w:tcMar>
          </w:tcPr>
          <w:p w14:paraId="381C358A" w14:textId="77777777" w:rsidR="00A46503" w:rsidRDefault="00000000">
            <w:pPr>
              <w:spacing w:line="264" w:lineRule="auto"/>
            </w:pPr>
            <w:r>
              <w:rPr>
                <w:rFonts w:ascii="Roboto Condensed" w:hAnsi="Roboto Condensed"/>
                <w:color w:val="222222"/>
                <w:sz w:val="18"/>
              </w:rPr>
              <w:t>User</w:t>
            </w:r>
          </w:p>
        </w:tc>
        <w:tc>
          <w:tcPr>
            <w:tcW w:w="1440" w:type="dxa"/>
            <w:shd w:val="clear" w:color="auto" w:fill="FFFFFF"/>
            <w:tcMar>
              <w:top w:w="80" w:type="dxa"/>
              <w:left w:w="120" w:type="dxa"/>
              <w:bottom w:w="80" w:type="dxa"/>
              <w:right w:w="120" w:type="dxa"/>
            </w:tcMar>
          </w:tcPr>
          <w:p w14:paraId="2D3EB5DE" w14:textId="77777777" w:rsidR="00A46503" w:rsidRDefault="00000000">
            <w:pPr>
              <w:spacing w:line="264" w:lineRule="auto"/>
            </w:pPr>
            <w:r>
              <w:rPr>
                <w:rFonts w:ascii="Roboto Condensed" w:hAnsi="Roboto Condensed"/>
                <w:color w:val="222222"/>
                <w:sz w:val="18"/>
              </w:rPr>
              <w:t>createdAt</w:t>
            </w:r>
          </w:p>
        </w:tc>
        <w:tc>
          <w:tcPr>
            <w:tcW w:w="1296" w:type="dxa"/>
            <w:shd w:val="clear" w:color="auto" w:fill="FFFFFF"/>
            <w:tcMar>
              <w:top w:w="80" w:type="dxa"/>
              <w:left w:w="120" w:type="dxa"/>
              <w:bottom w:w="80" w:type="dxa"/>
              <w:right w:w="120" w:type="dxa"/>
            </w:tcMar>
          </w:tcPr>
          <w:p w14:paraId="59D3CB1B" w14:textId="77777777" w:rsidR="00A46503" w:rsidRDefault="00000000">
            <w:pPr>
              <w:spacing w:line="264" w:lineRule="auto"/>
            </w:pPr>
            <w:r>
              <w:rPr>
                <w:rFonts w:ascii="Roboto Condensed" w:hAnsi="Roboto Condensed"/>
                <w:color w:val="222222"/>
                <w:sz w:val="18"/>
              </w:rPr>
              <w:t>Date</w:t>
            </w:r>
          </w:p>
        </w:tc>
        <w:tc>
          <w:tcPr>
            <w:tcW w:w="3168" w:type="dxa"/>
            <w:shd w:val="clear" w:color="auto" w:fill="FFFFFF"/>
            <w:tcMar>
              <w:top w:w="80" w:type="dxa"/>
              <w:left w:w="120" w:type="dxa"/>
              <w:bottom w:w="80" w:type="dxa"/>
              <w:right w:w="120" w:type="dxa"/>
            </w:tcMar>
          </w:tcPr>
          <w:p w14:paraId="2D23B343" w14:textId="77777777" w:rsidR="00A46503" w:rsidRDefault="00000000">
            <w:pPr>
              <w:spacing w:line="264" w:lineRule="auto"/>
            </w:pPr>
            <w:r>
              <w:rPr>
                <w:rFonts w:ascii="Roboto Condensed" w:hAnsi="Roboto Condensed"/>
                <w:color w:val="222222"/>
                <w:sz w:val="18"/>
              </w:rPr>
              <w:t>Automatic timestamp</w:t>
            </w:r>
          </w:p>
        </w:tc>
        <w:tc>
          <w:tcPr>
            <w:tcW w:w="2016" w:type="dxa"/>
            <w:shd w:val="clear" w:color="auto" w:fill="FFFFFF"/>
            <w:tcMar>
              <w:top w:w="80" w:type="dxa"/>
              <w:left w:w="120" w:type="dxa"/>
              <w:bottom w:w="80" w:type="dxa"/>
              <w:right w:w="120" w:type="dxa"/>
            </w:tcMar>
          </w:tcPr>
          <w:p w14:paraId="4DA0CCC2" w14:textId="77777777" w:rsidR="00A46503" w:rsidRDefault="00000000">
            <w:pPr>
              <w:spacing w:line="264" w:lineRule="auto"/>
            </w:pPr>
            <w:r>
              <w:rPr>
                <w:rFonts w:ascii="Roboto Condensed" w:hAnsi="Roboto Condensed"/>
                <w:color w:val="222222"/>
                <w:sz w:val="18"/>
              </w:rPr>
              <w:t>Account creation time.</w:t>
            </w:r>
          </w:p>
        </w:tc>
      </w:tr>
      <w:tr w:rsidR="00A46503" w14:paraId="4ADA6B66" w14:textId="77777777">
        <w:trPr>
          <w:jc w:val="center"/>
        </w:trPr>
        <w:tc>
          <w:tcPr>
            <w:tcW w:w="1440" w:type="dxa"/>
            <w:shd w:val="clear" w:color="auto" w:fill="F7F9FC"/>
            <w:tcMar>
              <w:top w:w="80" w:type="dxa"/>
              <w:left w:w="120" w:type="dxa"/>
              <w:bottom w:w="80" w:type="dxa"/>
              <w:right w:w="120" w:type="dxa"/>
            </w:tcMar>
          </w:tcPr>
          <w:p w14:paraId="10743A63" w14:textId="77777777" w:rsidR="00A46503" w:rsidRDefault="00000000">
            <w:pPr>
              <w:spacing w:line="264" w:lineRule="auto"/>
            </w:pPr>
            <w:r>
              <w:rPr>
                <w:rFonts w:ascii="Roboto Condensed" w:hAnsi="Roboto Condensed"/>
                <w:color w:val="222222"/>
                <w:sz w:val="18"/>
              </w:rPr>
              <w:lastRenderedPageBreak/>
              <w:t>Expense</w:t>
            </w:r>
          </w:p>
        </w:tc>
        <w:tc>
          <w:tcPr>
            <w:tcW w:w="1440" w:type="dxa"/>
            <w:shd w:val="clear" w:color="auto" w:fill="F7F9FC"/>
            <w:tcMar>
              <w:top w:w="80" w:type="dxa"/>
              <w:left w:w="120" w:type="dxa"/>
              <w:bottom w:w="80" w:type="dxa"/>
              <w:right w:w="120" w:type="dxa"/>
            </w:tcMar>
          </w:tcPr>
          <w:p w14:paraId="55F0912D" w14:textId="77777777" w:rsidR="00A46503" w:rsidRDefault="00000000">
            <w:pPr>
              <w:spacing w:line="264" w:lineRule="auto"/>
            </w:pPr>
            <w:r>
              <w:rPr>
                <w:rFonts w:ascii="Roboto Condensed" w:hAnsi="Roboto Condensed"/>
                <w:color w:val="222222"/>
                <w:sz w:val="18"/>
              </w:rPr>
              <w:t>user</w:t>
            </w:r>
          </w:p>
        </w:tc>
        <w:tc>
          <w:tcPr>
            <w:tcW w:w="1296" w:type="dxa"/>
            <w:shd w:val="clear" w:color="auto" w:fill="F7F9FC"/>
            <w:tcMar>
              <w:top w:w="80" w:type="dxa"/>
              <w:left w:w="120" w:type="dxa"/>
              <w:bottom w:w="80" w:type="dxa"/>
              <w:right w:w="120" w:type="dxa"/>
            </w:tcMar>
          </w:tcPr>
          <w:p w14:paraId="08FE4172" w14:textId="77777777" w:rsidR="00A46503" w:rsidRDefault="00000000">
            <w:pPr>
              <w:spacing w:line="264" w:lineRule="auto"/>
            </w:pPr>
            <w:r>
              <w:rPr>
                <w:rFonts w:ascii="Roboto Condensed" w:hAnsi="Roboto Condensed"/>
                <w:color w:val="222222"/>
                <w:sz w:val="18"/>
              </w:rPr>
              <w:t>ObjectId</w:t>
            </w:r>
          </w:p>
        </w:tc>
        <w:tc>
          <w:tcPr>
            <w:tcW w:w="3168" w:type="dxa"/>
            <w:shd w:val="clear" w:color="auto" w:fill="F7F9FC"/>
            <w:tcMar>
              <w:top w:w="80" w:type="dxa"/>
              <w:left w:w="120" w:type="dxa"/>
              <w:bottom w:w="80" w:type="dxa"/>
              <w:right w:w="120" w:type="dxa"/>
            </w:tcMar>
          </w:tcPr>
          <w:p w14:paraId="1D215A94" w14:textId="77777777" w:rsidR="00A46503" w:rsidRDefault="00000000">
            <w:pPr>
              <w:spacing w:line="264" w:lineRule="auto"/>
            </w:pPr>
            <w:r>
              <w:rPr>
                <w:rFonts w:ascii="Roboto Condensed" w:hAnsi="Roboto Condensed"/>
                <w:color w:val="222222"/>
                <w:sz w:val="18"/>
              </w:rPr>
              <w:t>Required User reference; indexed</w:t>
            </w:r>
          </w:p>
        </w:tc>
        <w:tc>
          <w:tcPr>
            <w:tcW w:w="2016" w:type="dxa"/>
            <w:shd w:val="clear" w:color="auto" w:fill="F7F9FC"/>
            <w:tcMar>
              <w:top w:w="80" w:type="dxa"/>
              <w:left w:w="120" w:type="dxa"/>
              <w:bottom w:w="80" w:type="dxa"/>
              <w:right w:w="120" w:type="dxa"/>
            </w:tcMar>
          </w:tcPr>
          <w:p w14:paraId="239CA108" w14:textId="77777777" w:rsidR="00A46503" w:rsidRDefault="00000000">
            <w:pPr>
              <w:spacing w:line="264" w:lineRule="auto"/>
            </w:pPr>
            <w:r>
              <w:rPr>
                <w:rFonts w:ascii="Roboto Condensed" w:hAnsi="Roboto Condensed"/>
                <w:color w:val="222222"/>
                <w:sz w:val="18"/>
              </w:rPr>
              <w:t>Owner of this private record.</w:t>
            </w:r>
          </w:p>
        </w:tc>
      </w:tr>
      <w:tr w:rsidR="00A46503" w14:paraId="05C3173D" w14:textId="77777777">
        <w:trPr>
          <w:jc w:val="center"/>
        </w:trPr>
        <w:tc>
          <w:tcPr>
            <w:tcW w:w="1440" w:type="dxa"/>
            <w:shd w:val="clear" w:color="auto" w:fill="FFFFFF"/>
            <w:tcMar>
              <w:top w:w="80" w:type="dxa"/>
              <w:left w:w="120" w:type="dxa"/>
              <w:bottom w:w="80" w:type="dxa"/>
              <w:right w:w="120" w:type="dxa"/>
            </w:tcMar>
          </w:tcPr>
          <w:p w14:paraId="38570A70" w14:textId="77777777" w:rsidR="00A46503" w:rsidRDefault="00000000">
            <w:pPr>
              <w:spacing w:line="264" w:lineRule="auto"/>
            </w:pPr>
            <w:r>
              <w:rPr>
                <w:rFonts w:ascii="Roboto Condensed" w:hAnsi="Roboto Condensed"/>
                <w:color w:val="222222"/>
                <w:sz w:val="18"/>
              </w:rPr>
              <w:t>Expense</w:t>
            </w:r>
          </w:p>
        </w:tc>
        <w:tc>
          <w:tcPr>
            <w:tcW w:w="1440" w:type="dxa"/>
            <w:shd w:val="clear" w:color="auto" w:fill="FFFFFF"/>
            <w:tcMar>
              <w:top w:w="80" w:type="dxa"/>
              <w:left w:w="120" w:type="dxa"/>
              <w:bottom w:w="80" w:type="dxa"/>
              <w:right w:w="120" w:type="dxa"/>
            </w:tcMar>
          </w:tcPr>
          <w:p w14:paraId="7E38311E" w14:textId="77777777" w:rsidR="00A46503" w:rsidRDefault="00000000">
            <w:pPr>
              <w:spacing w:line="264" w:lineRule="auto"/>
            </w:pPr>
            <w:r>
              <w:rPr>
                <w:rFonts w:ascii="Roboto Condensed" w:hAnsi="Roboto Condensed"/>
                <w:color w:val="222222"/>
                <w:sz w:val="18"/>
              </w:rPr>
              <w:t>title</w:t>
            </w:r>
          </w:p>
        </w:tc>
        <w:tc>
          <w:tcPr>
            <w:tcW w:w="1296" w:type="dxa"/>
            <w:shd w:val="clear" w:color="auto" w:fill="FFFFFF"/>
            <w:tcMar>
              <w:top w:w="80" w:type="dxa"/>
              <w:left w:w="120" w:type="dxa"/>
              <w:bottom w:w="80" w:type="dxa"/>
              <w:right w:w="120" w:type="dxa"/>
            </w:tcMar>
          </w:tcPr>
          <w:p w14:paraId="4CC14236" w14:textId="77777777" w:rsidR="00A46503" w:rsidRDefault="00000000">
            <w:pPr>
              <w:spacing w:line="264" w:lineRule="auto"/>
            </w:pPr>
            <w:r>
              <w:rPr>
                <w:rFonts w:ascii="Roboto Condensed" w:hAnsi="Roboto Condensed"/>
                <w:color w:val="222222"/>
                <w:sz w:val="18"/>
              </w:rPr>
              <w:t>String</w:t>
            </w:r>
          </w:p>
        </w:tc>
        <w:tc>
          <w:tcPr>
            <w:tcW w:w="3168" w:type="dxa"/>
            <w:shd w:val="clear" w:color="auto" w:fill="FFFFFF"/>
            <w:tcMar>
              <w:top w:w="80" w:type="dxa"/>
              <w:left w:w="120" w:type="dxa"/>
              <w:bottom w:w="80" w:type="dxa"/>
              <w:right w:w="120" w:type="dxa"/>
            </w:tcMar>
          </w:tcPr>
          <w:p w14:paraId="2D15E444" w14:textId="77777777" w:rsidR="00A46503" w:rsidRDefault="00000000">
            <w:pPr>
              <w:spacing w:line="264" w:lineRule="auto"/>
            </w:pPr>
            <w:r>
              <w:rPr>
                <w:rFonts w:ascii="Roboto Condensed" w:hAnsi="Roboto Condensed"/>
                <w:color w:val="222222"/>
                <w:sz w:val="18"/>
              </w:rPr>
              <w:t>Required; trim; 2–100 characters</w:t>
            </w:r>
          </w:p>
        </w:tc>
        <w:tc>
          <w:tcPr>
            <w:tcW w:w="2016" w:type="dxa"/>
            <w:shd w:val="clear" w:color="auto" w:fill="FFFFFF"/>
            <w:tcMar>
              <w:top w:w="80" w:type="dxa"/>
              <w:left w:w="120" w:type="dxa"/>
              <w:bottom w:w="80" w:type="dxa"/>
              <w:right w:w="120" w:type="dxa"/>
            </w:tcMar>
          </w:tcPr>
          <w:p w14:paraId="3BE2C597" w14:textId="77777777" w:rsidR="00A46503" w:rsidRDefault="00000000">
            <w:pPr>
              <w:spacing w:line="264" w:lineRule="auto"/>
            </w:pPr>
            <w:r>
              <w:rPr>
                <w:rFonts w:ascii="Roboto Condensed" w:hAnsi="Roboto Condensed"/>
                <w:color w:val="222222"/>
                <w:sz w:val="18"/>
              </w:rPr>
              <w:t>Short description of purchase.</w:t>
            </w:r>
          </w:p>
        </w:tc>
      </w:tr>
      <w:tr w:rsidR="00A46503" w14:paraId="2B55646B" w14:textId="77777777">
        <w:trPr>
          <w:jc w:val="center"/>
        </w:trPr>
        <w:tc>
          <w:tcPr>
            <w:tcW w:w="1440" w:type="dxa"/>
            <w:shd w:val="clear" w:color="auto" w:fill="F7F9FC"/>
            <w:tcMar>
              <w:top w:w="80" w:type="dxa"/>
              <w:left w:w="120" w:type="dxa"/>
              <w:bottom w:w="80" w:type="dxa"/>
              <w:right w:w="120" w:type="dxa"/>
            </w:tcMar>
          </w:tcPr>
          <w:p w14:paraId="285F296C" w14:textId="77777777" w:rsidR="00A46503" w:rsidRDefault="00000000">
            <w:pPr>
              <w:spacing w:line="264" w:lineRule="auto"/>
            </w:pPr>
            <w:r>
              <w:rPr>
                <w:rFonts w:ascii="Roboto Condensed" w:hAnsi="Roboto Condensed"/>
                <w:color w:val="222222"/>
                <w:sz w:val="18"/>
              </w:rPr>
              <w:t>Expense</w:t>
            </w:r>
          </w:p>
        </w:tc>
        <w:tc>
          <w:tcPr>
            <w:tcW w:w="1440" w:type="dxa"/>
            <w:shd w:val="clear" w:color="auto" w:fill="F7F9FC"/>
            <w:tcMar>
              <w:top w:w="80" w:type="dxa"/>
              <w:left w:w="120" w:type="dxa"/>
              <w:bottom w:w="80" w:type="dxa"/>
              <w:right w:w="120" w:type="dxa"/>
            </w:tcMar>
          </w:tcPr>
          <w:p w14:paraId="65C4D8CB" w14:textId="77777777" w:rsidR="00A46503" w:rsidRDefault="00000000">
            <w:pPr>
              <w:spacing w:line="264" w:lineRule="auto"/>
            </w:pPr>
            <w:r>
              <w:rPr>
                <w:rFonts w:ascii="Roboto Condensed" w:hAnsi="Roboto Condensed"/>
                <w:color w:val="222222"/>
                <w:sz w:val="18"/>
              </w:rPr>
              <w:t>amountPaise</w:t>
            </w:r>
          </w:p>
        </w:tc>
        <w:tc>
          <w:tcPr>
            <w:tcW w:w="1296" w:type="dxa"/>
            <w:shd w:val="clear" w:color="auto" w:fill="F7F9FC"/>
            <w:tcMar>
              <w:top w:w="80" w:type="dxa"/>
              <w:left w:w="120" w:type="dxa"/>
              <w:bottom w:w="80" w:type="dxa"/>
              <w:right w:w="120" w:type="dxa"/>
            </w:tcMar>
          </w:tcPr>
          <w:p w14:paraId="4BBDC54D" w14:textId="77777777" w:rsidR="00A46503" w:rsidRDefault="00000000">
            <w:pPr>
              <w:spacing w:line="264" w:lineRule="auto"/>
            </w:pPr>
            <w:r>
              <w:rPr>
                <w:rFonts w:ascii="Roboto Condensed" w:hAnsi="Roboto Condensed"/>
                <w:color w:val="222222"/>
                <w:sz w:val="18"/>
              </w:rPr>
              <w:t>Number</w:t>
            </w:r>
          </w:p>
        </w:tc>
        <w:tc>
          <w:tcPr>
            <w:tcW w:w="3168" w:type="dxa"/>
            <w:shd w:val="clear" w:color="auto" w:fill="F7F9FC"/>
            <w:tcMar>
              <w:top w:w="80" w:type="dxa"/>
              <w:left w:w="120" w:type="dxa"/>
              <w:bottom w:w="80" w:type="dxa"/>
              <w:right w:w="120" w:type="dxa"/>
            </w:tcMar>
          </w:tcPr>
          <w:p w14:paraId="4A4707D8" w14:textId="77777777" w:rsidR="00A46503" w:rsidRDefault="00000000">
            <w:pPr>
              <w:spacing w:line="264" w:lineRule="auto"/>
            </w:pPr>
            <w:r>
              <w:rPr>
                <w:rFonts w:ascii="Roboto Condensed" w:hAnsi="Roboto Condensed"/>
                <w:color w:val="222222"/>
                <w:sz w:val="18"/>
              </w:rPr>
              <w:t>Positive safe integer</w:t>
            </w:r>
          </w:p>
        </w:tc>
        <w:tc>
          <w:tcPr>
            <w:tcW w:w="2016" w:type="dxa"/>
            <w:shd w:val="clear" w:color="auto" w:fill="F7F9FC"/>
            <w:tcMar>
              <w:top w:w="80" w:type="dxa"/>
              <w:left w:w="120" w:type="dxa"/>
              <w:bottom w:w="80" w:type="dxa"/>
              <w:right w:w="120" w:type="dxa"/>
            </w:tcMar>
          </w:tcPr>
          <w:p w14:paraId="2204C063" w14:textId="77777777" w:rsidR="00A46503" w:rsidRDefault="00000000">
            <w:pPr>
              <w:spacing w:line="264" w:lineRule="auto"/>
            </w:pPr>
            <w:r>
              <w:rPr>
                <w:rFonts w:ascii="Roboto Condensed" w:hAnsi="Roboto Condensed"/>
                <w:color w:val="222222"/>
                <w:sz w:val="18"/>
              </w:rPr>
              <w:t>Amount stored as integer paise.</w:t>
            </w:r>
          </w:p>
        </w:tc>
      </w:tr>
      <w:tr w:rsidR="00A46503" w14:paraId="7BB63BE2" w14:textId="77777777">
        <w:trPr>
          <w:jc w:val="center"/>
        </w:trPr>
        <w:tc>
          <w:tcPr>
            <w:tcW w:w="1440" w:type="dxa"/>
            <w:shd w:val="clear" w:color="auto" w:fill="FFFFFF"/>
            <w:tcMar>
              <w:top w:w="80" w:type="dxa"/>
              <w:left w:w="120" w:type="dxa"/>
              <w:bottom w:w="80" w:type="dxa"/>
              <w:right w:w="120" w:type="dxa"/>
            </w:tcMar>
          </w:tcPr>
          <w:p w14:paraId="05FA172B" w14:textId="77777777" w:rsidR="00A46503" w:rsidRDefault="00000000">
            <w:pPr>
              <w:spacing w:line="264" w:lineRule="auto"/>
            </w:pPr>
            <w:r>
              <w:rPr>
                <w:rFonts w:ascii="Roboto Condensed" w:hAnsi="Roboto Condensed"/>
                <w:color w:val="222222"/>
                <w:sz w:val="18"/>
              </w:rPr>
              <w:t>Expense</w:t>
            </w:r>
          </w:p>
        </w:tc>
        <w:tc>
          <w:tcPr>
            <w:tcW w:w="1440" w:type="dxa"/>
            <w:shd w:val="clear" w:color="auto" w:fill="FFFFFF"/>
            <w:tcMar>
              <w:top w:w="80" w:type="dxa"/>
              <w:left w:w="120" w:type="dxa"/>
              <w:bottom w:w="80" w:type="dxa"/>
              <w:right w:w="120" w:type="dxa"/>
            </w:tcMar>
          </w:tcPr>
          <w:p w14:paraId="66578C3C" w14:textId="77777777" w:rsidR="00A46503" w:rsidRDefault="00000000">
            <w:pPr>
              <w:spacing w:line="264" w:lineRule="auto"/>
            </w:pPr>
            <w:r>
              <w:rPr>
                <w:rFonts w:ascii="Roboto Condensed" w:hAnsi="Roboto Condensed"/>
                <w:color w:val="222222"/>
                <w:sz w:val="18"/>
              </w:rPr>
              <w:t>category</w:t>
            </w:r>
          </w:p>
        </w:tc>
        <w:tc>
          <w:tcPr>
            <w:tcW w:w="1296" w:type="dxa"/>
            <w:shd w:val="clear" w:color="auto" w:fill="FFFFFF"/>
            <w:tcMar>
              <w:top w:w="80" w:type="dxa"/>
              <w:left w:w="120" w:type="dxa"/>
              <w:bottom w:w="80" w:type="dxa"/>
              <w:right w:w="120" w:type="dxa"/>
            </w:tcMar>
          </w:tcPr>
          <w:p w14:paraId="47ABBBCE" w14:textId="77777777" w:rsidR="00A46503" w:rsidRDefault="00000000">
            <w:pPr>
              <w:spacing w:line="264" w:lineRule="auto"/>
            </w:pPr>
            <w:r>
              <w:rPr>
                <w:rFonts w:ascii="Roboto Condensed" w:hAnsi="Roboto Condensed"/>
                <w:color w:val="222222"/>
                <w:sz w:val="18"/>
              </w:rPr>
              <w:t>String</w:t>
            </w:r>
          </w:p>
        </w:tc>
        <w:tc>
          <w:tcPr>
            <w:tcW w:w="3168" w:type="dxa"/>
            <w:shd w:val="clear" w:color="auto" w:fill="FFFFFF"/>
            <w:tcMar>
              <w:top w:w="80" w:type="dxa"/>
              <w:left w:w="120" w:type="dxa"/>
              <w:bottom w:w="80" w:type="dxa"/>
              <w:right w:w="120" w:type="dxa"/>
            </w:tcMar>
          </w:tcPr>
          <w:p w14:paraId="225097CB" w14:textId="77777777" w:rsidR="00A46503" w:rsidRDefault="00000000">
            <w:pPr>
              <w:spacing w:line="264" w:lineRule="auto"/>
            </w:pPr>
            <w:r>
              <w:rPr>
                <w:rFonts w:ascii="Roboto Condensed" w:hAnsi="Roboto Condensed"/>
                <w:color w:val="222222"/>
                <w:sz w:val="18"/>
              </w:rPr>
              <w:t>Required; seven allowed values</w:t>
            </w:r>
          </w:p>
        </w:tc>
        <w:tc>
          <w:tcPr>
            <w:tcW w:w="2016" w:type="dxa"/>
            <w:shd w:val="clear" w:color="auto" w:fill="FFFFFF"/>
            <w:tcMar>
              <w:top w:w="80" w:type="dxa"/>
              <w:left w:w="120" w:type="dxa"/>
              <w:bottom w:w="80" w:type="dxa"/>
              <w:right w:w="120" w:type="dxa"/>
            </w:tcMar>
          </w:tcPr>
          <w:p w14:paraId="08DC04F1" w14:textId="77777777" w:rsidR="00A46503" w:rsidRDefault="00000000">
            <w:pPr>
              <w:spacing w:line="264" w:lineRule="auto"/>
            </w:pPr>
            <w:r>
              <w:rPr>
                <w:rFonts w:ascii="Roboto Condensed" w:hAnsi="Roboto Condensed"/>
                <w:color w:val="222222"/>
                <w:sz w:val="18"/>
              </w:rPr>
              <w:t>Spending category.</w:t>
            </w:r>
          </w:p>
        </w:tc>
      </w:tr>
      <w:tr w:rsidR="00A46503" w14:paraId="2174E316" w14:textId="77777777">
        <w:trPr>
          <w:jc w:val="center"/>
        </w:trPr>
        <w:tc>
          <w:tcPr>
            <w:tcW w:w="1440" w:type="dxa"/>
            <w:shd w:val="clear" w:color="auto" w:fill="F7F9FC"/>
            <w:tcMar>
              <w:top w:w="80" w:type="dxa"/>
              <w:left w:w="120" w:type="dxa"/>
              <w:bottom w:w="80" w:type="dxa"/>
              <w:right w:w="120" w:type="dxa"/>
            </w:tcMar>
          </w:tcPr>
          <w:p w14:paraId="19243EFF" w14:textId="77777777" w:rsidR="00A46503" w:rsidRDefault="00000000">
            <w:pPr>
              <w:spacing w:line="264" w:lineRule="auto"/>
            </w:pPr>
            <w:r>
              <w:rPr>
                <w:rFonts w:ascii="Roboto Condensed" w:hAnsi="Roboto Condensed"/>
                <w:color w:val="222222"/>
                <w:sz w:val="18"/>
              </w:rPr>
              <w:t>Expense</w:t>
            </w:r>
          </w:p>
        </w:tc>
        <w:tc>
          <w:tcPr>
            <w:tcW w:w="1440" w:type="dxa"/>
            <w:shd w:val="clear" w:color="auto" w:fill="F7F9FC"/>
            <w:tcMar>
              <w:top w:w="80" w:type="dxa"/>
              <w:left w:w="120" w:type="dxa"/>
              <w:bottom w:w="80" w:type="dxa"/>
              <w:right w:w="120" w:type="dxa"/>
            </w:tcMar>
          </w:tcPr>
          <w:p w14:paraId="1E9173B6" w14:textId="77777777" w:rsidR="00A46503" w:rsidRDefault="00000000">
            <w:pPr>
              <w:spacing w:line="264" w:lineRule="auto"/>
            </w:pPr>
            <w:r>
              <w:rPr>
                <w:rFonts w:ascii="Roboto Condensed" w:hAnsi="Roboto Condensed"/>
                <w:color w:val="222222"/>
                <w:sz w:val="18"/>
              </w:rPr>
              <w:t>spentAt</w:t>
            </w:r>
          </w:p>
        </w:tc>
        <w:tc>
          <w:tcPr>
            <w:tcW w:w="1296" w:type="dxa"/>
            <w:shd w:val="clear" w:color="auto" w:fill="F7F9FC"/>
            <w:tcMar>
              <w:top w:w="80" w:type="dxa"/>
              <w:left w:w="120" w:type="dxa"/>
              <w:bottom w:w="80" w:type="dxa"/>
              <w:right w:w="120" w:type="dxa"/>
            </w:tcMar>
          </w:tcPr>
          <w:p w14:paraId="4D10D400" w14:textId="77777777" w:rsidR="00A46503" w:rsidRDefault="00000000">
            <w:pPr>
              <w:spacing w:line="264" w:lineRule="auto"/>
            </w:pPr>
            <w:r>
              <w:rPr>
                <w:rFonts w:ascii="Roboto Condensed" w:hAnsi="Roboto Condensed"/>
                <w:color w:val="222222"/>
                <w:sz w:val="18"/>
              </w:rPr>
              <w:t>Date</w:t>
            </w:r>
          </w:p>
        </w:tc>
        <w:tc>
          <w:tcPr>
            <w:tcW w:w="3168" w:type="dxa"/>
            <w:shd w:val="clear" w:color="auto" w:fill="F7F9FC"/>
            <w:tcMar>
              <w:top w:w="80" w:type="dxa"/>
              <w:left w:w="120" w:type="dxa"/>
              <w:bottom w:w="80" w:type="dxa"/>
              <w:right w:w="120" w:type="dxa"/>
            </w:tcMar>
          </w:tcPr>
          <w:p w14:paraId="19A1D766" w14:textId="77777777" w:rsidR="00A46503" w:rsidRDefault="00000000">
            <w:pPr>
              <w:spacing w:line="264" w:lineRule="auto"/>
            </w:pPr>
            <w:r>
              <w:rPr>
                <w:rFonts w:ascii="Roboto Condensed" w:hAnsi="Roboto Condensed"/>
                <w:color w:val="222222"/>
                <w:sz w:val="18"/>
              </w:rPr>
              <w:t>Required; valid non-future date</w:t>
            </w:r>
          </w:p>
        </w:tc>
        <w:tc>
          <w:tcPr>
            <w:tcW w:w="2016" w:type="dxa"/>
            <w:shd w:val="clear" w:color="auto" w:fill="F7F9FC"/>
            <w:tcMar>
              <w:top w:w="80" w:type="dxa"/>
              <w:left w:w="120" w:type="dxa"/>
              <w:bottom w:w="80" w:type="dxa"/>
              <w:right w:w="120" w:type="dxa"/>
            </w:tcMar>
          </w:tcPr>
          <w:p w14:paraId="70D11DE6" w14:textId="77777777" w:rsidR="00A46503" w:rsidRDefault="00000000">
            <w:pPr>
              <w:spacing w:line="264" w:lineRule="auto"/>
            </w:pPr>
            <w:r>
              <w:rPr>
                <w:rFonts w:ascii="Roboto Condensed" w:hAnsi="Roboto Condensed"/>
                <w:color w:val="222222"/>
                <w:sz w:val="18"/>
              </w:rPr>
              <w:t>Date of the purchase.</w:t>
            </w:r>
          </w:p>
        </w:tc>
      </w:tr>
      <w:tr w:rsidR="00A46503" w14:paraId="61F4C101" w14:textId="77777777">
        <w:trPr>
          <w:jc w:val="center"/>
        </w:trPr>
        <w:tc>
          <w:tcPr>
            <w:tcW w:w="1440" w:type="dxa"/>
            <w:shd w:val="clear" w:color="auto" w:fill="FFFFFF"/>
            <w:tcMar>
              <w:top w:w="80" w:type="dxa"/>
              <w:left w:w="120" w:type="dxa"/>
              <w:bottom w:w="80" w:type="dxa"/>
              <w:right w:w="120" w:type="dxa"/>
            </w:tcMar>
          </w:tcPr>
          <w:p w14:paraId="1C389770" w14:textId="77777777" w:rsidR="00A46503" w:rsidRDefault="00000000">
            <w:pPr>
              <w:spacing w:line="264" w:lineRule="auto"/>
            </w:pPr>
            <w:r>
              <w:rPr>
                <w:rFonts w:ascii="Roboto Condensed" w:hAnsi="Roboto Condensed"/>
                <w:color w:val="222222"/>
                <w:sz w:val="18"/>
              </w:rPr>
              <w:t>Expense</w:t>
            </w:r>
          </w:p>
        </w:tc>
        <w:tc>
          <w:tcPr>
            <w:tcW w:w="1440" w:type="dxa"/>
            <w:shd w:val="clear" w:color="auto" w:fill="FFFFFF"/>
            <w:tcMar>
              <w:top w:w="80" w:type="dxa"/>
              <w:left w:w="120" w:type="dxa"/>
              <w:bottom w:w="80" w:type="dxa"/>
              <w:right w:w="120" w:type="dxa"/>
            </w:tcMar>
          </w:tcPr>
          <w:p w14:paraId="4216725D" w14:textId="77777777" w:rsidR="00A46503" w:rsidRDefault="00000000">
            <w:pPr>
              <w:spacing w:line="264" w:lineRule="auto"/>
            </w:pPr>
            <w:r>
              <w:rPr>
                <w:rFonts w:ascii="Roboto Condensed" w:hAnsi="Roboto Condensed"/>
                <w:color w:val="222222"/>
                <w:sz w:val="18"/>
              </w:rPr>
              <w:t>note</w:t>
            </w:r>
          </w:p>
        </w:tc>
        <w:tc>
          <w:tcPr>
            <w:tcW w:w="1296" w:type="dxa"/>
            <w:shd w:val="clear" w:color="auto" w:fill="FFFFFF"/>
            <w:tcMar>
              <w:top w:w="80" w:type="dxa"/>
              <w:left w:w="120" w:type="dxa"/>
              <w:bottom w:w="80" w:type="dxa"/>
              <w:right w:w="120" w:type="dxa"/>
            </w:tcMar>
          </w:tcPr>
          <w:p w14:paraId="722E28FB" w14:textId="77777777" w:rsidR="00A46503" w:rsidRDefault="00000000">
            <w:pPr>
              <w:spacing w:line="264" w:lineRule="auto"/>
            </w:pPr>
            <w:r>
              <w:rPr>
                <w:rFonts w:ascii="Roboto Condensed" w:hAnsi="Roboto Condensed"/>
                <w:color w:val="222222"/>
                <w:sz w:val="18"/>
              </w:rPr>
              <w:t>String</w:t>
            </w:r>
          </w:p>
        </w:tc>
        <w:tc>
          <w:tcPr>
            <w:tcW w:w="3168" w:type="dxa"/>
            <w:shd w:val="clear" w:color="auto" w:fill="FFFFFF"/>
            <w:tcMar>
              <w:top w:w="80" w:type="dxa"/>
              <w:left w:w="120" w:type="dxa"/>
              <w:bottom w:w="80" w:type="dxa"/>
              <w:right w:w="120" w:type="dxa"/>
            </w:tcMar>
          </w:tcPr>
          <w:p w14:paraId="6FE72529" w14:textId="77777777" w:rsidR="00A46503" w:rsidRDefault="00000000">
            <w:pPr>
              <w:spacing w:line="264" w:lineRule="auto"/>
            </w:pPr>
            <w:r>
              <w:rPr>
                <w:rFonts w:ascii="Roboto Condensed" w:hAnsi="Roboto Condensed"/>
                <w:color w:val="222222"/>
                <w:sz w:val="18"/>
              </w:rPr>
              <w:t>Optional; trim; max 500 characters</w:t>
            </w:r>
          </w:p>
        </w:tc>
        <w:tc>
          <w:tcPr>
            <w:tcW w:w="2016" w:type="dxa"/>
            <w:shd w:val="clear" w:color="auto" w:fill="FFFFFF"/>
            <w:tcMar>
              <w:top w:w="80" w:type="dxa"/>
              <w:left w:w="120" w:type="dxa"/>
              <w:bottom w:w="80" w:type="dxa"/>
              <w:right w:w="120" w:type="dxa"/>
            </w:tcMar>
          </w:tcPr>
          <w:p w14:paraId="11897907" w14:textId="77777777" w:rsidR="00A46503" w:rsidRDefault="00000000">
            <w:pPr>
              <w:spacing w:line="264" w:lineRule="auto"/>
            </w:pPr>
            <w:r>
              <w:rPr>
                <w:rFonts w:ascii="Roboto Condensed" w:hAnsi="Roboto Condensed"/>
                <w:color w:val="222222"/>
                <w:sz w:val="18"/>
              </w:rPr>
              <w:t>Additional details.</w:t>
            </w:r>
          </w:p>
        </w:tc>
      </w:tr>
      <w:tr w:rsidR="00A46503" w14:paraId="0460BE52" w14:textId="77777777">
        <w:trPr>
          <w:jc w:val="center"/>
        </w:trPr>
        <w:tc>
          <w:tcPr>
            <w:tcW w:w="1440" w:type="dxa"/>
            <w:shd w:val="clear" w:color="auto" w:fill="F7F9FC"/>
            <w:tcMar>
              <w:top w:w="80" w:type="dxa"/>
              <w:left w:w="120" w:type="dxa"/>
              <w:bottom w:w="80" w:type="dxa"/>
              <w:right w:w="120" w:type="dxa"/>
            </w:tcMar>
          </w:tcPr>
          <w:p w14:paraId="059D3DCD" w14:textId="77777777" w:rsidR="00A46503" w:rsidRDefault="00000000">
            <w:pPr>
              <w:spacing w:line="264" w:lineRule="auto"/>
            </w:pPr>
            <w:r>
              <w:rPr>
                <w:rFonts w:ascii="Roboto Condensed" w:hAnsi="Roboto Condensed"/>
                <w:color w:val="222222"/>
                <w:sz w:val="18"/>
              </w:rPr>
              <w:t>Expense</w:t>
            </w:r>
          </w:p>
        </w:tc>
        <w:tc>
          <w:tcPr>
            <w:tcW w:w="1440" w:type="dxa"/>
            <w:shd w:val="clear" w:color="auto" w:fill="F7F9FC"/>
            <w:tcMar>
              <w:top w:w="80" w:type="dxa"/>
              <w:left w:w="120" w:type="dxa"/>
              <w:bottom w:w="80" w:type="dxa"/>
              <w:right w:w="120" w:type="dxa"/>
            </w:tcMar>
          </w:tcPr>
          <w:p w14:paraId="7C588D4D" w14:textId="77777777" w:rsidR="00A46503" w:rsidRDefault="00000000">
            <w:pPr>
              <w:spacing w:line="264" w:lineRule="auto"/>
            </w:pPr>
            <w:r>
              <w:rPr>
                <w:rFonts w:ascii="Roboto Condensed" w:hAnsi="Roboto Condensed"/>
                <w:color w:val="222222"/>
                <w:sz w:val="18"/>
              </w:rPr>
              <w:t>createdAt</w:t>
            </w:r>
          </w:p>
        </w:tc>
        <w:tc>
          <w:tcPr>
            <w:tcW w:w="1296" w:type="dxa"/>
            <w:shd w:val="clear" w:color="auto" w:fill="F7F9FC"/>
            <w:tcMar>
              <w:top w:w="80" w:type="dxa"/>
              <w:left w:w="120" w:type="dxa"/>
              <w:bottom w:w="80" w:type="dxa"/>
              <w:right w:w="120" w:type="dxa"/>
            </w:tcMar>
          </w:tcPr>
          <w:p w14:paraId="6C31CD23" w14:textId="77777777" w:rsidR="00A46503" w:rsidRDefault="00000000">
            <w:pPr>
              <w:spacing w:line="264" w:lineRule="auto"/>
            </w:pPr>
            <w:r>
              <w:rPr>
                <w:rFonts w:ascii="Roboto Condensed" w:hAnsi="Roboto Condensed"/>
                <w:color w:val="222222"/>
                <w:sz w:val="18"/>
              </w:rPr>
              <w:t>Date</w:t>
            </w:r>
          </w:p>
        </w:tc>
        <w:tc>
          <w:tcPr>
            <w:tcW w:w="3168" w:type="dxa"/>
            <w:shd w:val="clear" w:color="auto" w:fill="F7F9FC"/>
            <w:tcMar>
              <w:top w:w="80" w:type="dxa"/>
              <w:left w:w="120" w:type="dxa"/>
              <w:bottom w:w="80" w:type="dxa"/>
              <w:right w:w="120" w:type="dxa"/>
            </w:tcMar>
          </w:tcPr>
          <w:p w14:paraId="4D97B5D2" w14:textId="77777777" w:rsidR="00A46503" w:rsidRDefault="00000000">
            <w:pPr>
              <w:spacing w:line="264" w:lineRule="auto"/>
            </w:pPr>
            <w:r>
              <w:rPr>
                <w:rFonts w:ascii="Roboto Condensed" w:hAnsi="Roboto Condensed"/>
                <w:color w:val="222222"/>
                <w:sz w:val="18"/>
              </w:rPr>
              <w:t>Automatic timestamp</w:t>
            </w:r>
          </w:p>
        </w:tc>
        <w:tc>
          <w:tcPr>
            <w:tcW w:w="2016" w:type="dxa"/>
            <w:shd w:val="clear" w:color="auto" w:fill="F7F9FC"/>
            <w:tcMar>
              <w:top w:w="80" w:type="dxa"/>
              <w:left w:w="120" w:type="dxa"/>
              <w:bottom w:w="80" w:type="dxa"/>
              <w:right w:w="120" w:type="dxa"/>
            </w:tcMar>
          </w:tcPr>
          <w:p w14:paraId="502707BD" w14:textId="77777777" w:rsidR="00A46503" w:rsidRDefault="00000000">
            <w:pPr>
              <w:spacing w:line="264" w:lineRule="auto"/>
            </w:pPr>
            <w:r>
              <w:rPr>
                <w:rFonts w:ascii="Roboto Condensed" w:hAnsi="Roboto Condensed"/>
                <w:color w:val="222222"/>
                <w:sz w:val="18"/>
              </w:rPr>
              <w:t>Record creation time.</w:t>
            </w:r>
          </w:p>
        </w:tc>
      </w:tr>
      <w:tr w:rsidR="00A46503" w14:paraId="443D41CD" w14:textId="77777777">
        <w:trPr>
          <w:jc w:val="center"/>
        </w:trPr>
        <w:tc>
          <w:tcPr>
            <w:tcW w:w="1440" w:type="dxa"/>
            <w:shd w:val="clear" w:color="auto" w:fill="FFFFFF"/>
            <w:tcMar>
              <w:top w:w="80" w:type="dxa"/>
              <w:left w:w="120" w:type="dxa"/>
              <w:bottom w:w="80" w:type="dxa"/>
              <w:right w:w="120" w:type="dxa"/>
            </w:tcMar>
          </w:tcPr>
          <w:p w14:paraId="0E720F68" w14:textId="77777777" w:rsidR="00A46503" w:rsidRDefault="00000000">
            <w:pPr>
              <w:spacing w:line="264" w:lineRule="auto"/>
            </w:pPr>
            <w:r>
              <w:rPr>
                <w:rFonts w:ascii="Roboto Condensed" w:hAnsi="Roboto Condensed"/>
                <w:color w:val="222222"/>
                <w:sz w:val="18"/>
              </w:rPr>
              <w:t>Expense</w:t>
            </w:r>
          </w:p>
        </w:tc>
        <w:tc>
          <w:tcPr>
            <w:tcW w:w="1440" w:type="dxa"/>
            <w:shd w:val="clear" w:color="auto" w:fill="FFFFFF"/>
            <w:tcMar>
              <w:top w:w="80" w:type="dxa"/>
              <w:left w:w="120" w:type="dxa"/>
              <w:bottom w:w="80" w:type="dxa"/>
              <w:right w:w="120" w:type="dxa"/>
            </w:tcMar>
          </w:tcPr>
          <w:p w14:paraId="48C5C46D" w14:textId="77777777" w:rsidR="00A46503" w:rsidRDefault="00000000">
            <w:pPr>
              <w:spacing w:line="264" w:lineRule="auto"/>
            </w:pPr>
            <w:r>
              <w:rPr>
                <w:rFonts w:ascii="Roboto Condensed" w:hAnsi="Roboto Condensed"/>
                <w:color w:val="222222"/>
                <w:sz w:val="18"/>
              </w:rPr>
              <w:t>updatedAt</w:t>
            </w:r>
          </w:p>
        </w:tc>
        <w:tc>
          <w:tcPr>
            <w:tcW w:w="1296" w:type="dxa"/>
            <w:shd w:val="clear" w:color="auto" w:fill="FFFFFF"/>
            <w:tcMar>
              <w:top w:w="80" w:type="dxa"/>
              <w:left w:w="120" w:type="dxa"/>
              <w:bottom w:w="80" w:type="dxa"/>
              <w:right w:w="120" w:type="dxa"/>
            </w:tcMar>
          </w:tcPr>
          <w:p w14:paraId="660D538D" w14:textId="77777777" w:rsidR="00A46503" w:rsidRDefault="00000000">
            <w:pPr>
              <w:spacing w:line="264" w:lineRule="auto"/>
            </w:pPr>
            <w:r>
              <w:rPr>
                <w:rFonts w:ascii="Roboto Condensed" w:hAnsi="Roboto Condensed"/>
                <w:color w:val="222222"/>
                <w:sz w:val="18"/>
              </w:rPr>
              <w:t>Date</w:t>
            </w:r>
          </w:p>
        </w:tc>
        <w:tc>
          <w:tcPr>
            <w:tcW w:w="3168" w:type="dxa"/>
            <w:shd w:val="clear" w:color="auto" w:fill="FFFFFF"/>
            <w:tcMar>
              <w:top w:w="80" w:type="dxa"/>
              <w:left w:w="120" w:type="dxa"/>
              <w:bottom w:w="80" w:type="dxa"/>
              <w:right w:w="120" w:type="dxa"/>
            </w:tcMar>
          </w:tcPr>
          <w:p w14:paraId="284B2CC7" w14:textId="77777777" w:rsidR="00A46503" w:rsidRDefault="00000000">
            <w:pPr>
              <w:spacing w:line="264" w:lineRule="auto"/>
            </w:pPr>
            <w:r>
              <w:rPr>
                <w:rFonts w:ascii="Roboto Condensed" w:hAnsi="Roboto Condensed"/>
                <w:color w:val="222222"/>
                <w:sz w:val="18"/>
              </w:rPr>
              <w:t>Automatic timestamp</w:t>
            </w:r>
          </w:p>
        </w:tc>
        <w:tc>
          <w:tcPr>
            <w:tcW w:w="2016" w:type="dxa"/>
            <w:shd w:val="clear" w:color="auto" w:fill="FFFFFF"/>
            <w:tcMar>
              <w:top w:w="80" w:type="dxa"/>
              <w:left w:w="120" w:type="dxa"/>
              <w:bottom w:w="80" w:type="dxa"/>
              <w:right w:w="120" w:type="dxa"/>
            </w:tcMar>
          </w:tcPr>
          <w:p w14:paraId="67019EFD" w14:textId="77777777" w:rsidR="00A46503" w:rsidRDefault="00000000">
            <w:pPr>
              <w:spacing w:line="264" w:lineRule="auto"/>
            </w:pPr>
            <w:r>
              <w:rPr>
                <w:rFonts w:ascii="Roboto Condensed" w:hAnsi="Roboto Condensed"/>
                <w:color w:val="222222"/>
                <w:sz w:val="18"/>
              </w:rPr>
              <w:t>Last edit time.</w:t>
            </w:r>
          </w:p>
        </w:tc>
      </w:tr>
      <w:tr w:rsidR="00A46503" w14:paraId="141B6DBA" w14:textId="77777777">
        <w:trPr>
          <w:jc w:val="center"/>
        </w:trPr>
        <w:tc>
          <w:tcPr>
            <w:tcW w:w="1440" w:type="dxa"/>
            <w:shd w:val="clear" w:color="auto" w:fill="F7F9FC"/>
            <w:tcMar>
              <w:top w:w="80" w:type="dxa"/>
              <w:left w:w="120" w:type="dxa"/>
              <w:bottom w:w="80" w:type="dxa"/>
              <w:right w:w="120" w:type="dxa"/>
            </w:tcMar>
          </w:tcPr>
          <w:p w14:paraId="7D1232E8" w14:textId="77777777" w:rsidR="00A46503" w:rsidRDefault="00000000">
            <w:pPr>
              <w:spacing w:line="264" w:lineRule="auto"/>
            </w:pPr>
            <w:r>
              <w:rPr>
                <w:rFonts w:ascii="Roboto Condensed" w:hAnsi="Roboto Condensed"/>
                <w:color w:val="222222"/>
                <w:sz w:val="18"/>
              </w:rPr>
              <w:t>Budget</w:t>
            </w:r>
          </w:p>
        </w:tc>
        <w:tc>
          <w:tcPr>
            <w:tcW w:w="1440" w:type="dxa"/>
            <w:shd w:val="clear" w:color="auto" w:fill="F7F9FC"/>
            <w:tcMar>
              <w:top w:w="80" w:type="dxa"/>
              <w:left w:w="120" w:type="dxa"/>
              <w:bottom w:w="80" w:type="dxa"/>
              <w:right w:w="120" w:type="dxa"/>
            </w:tcMar>
          </w:tcPr>
          <w:p w14:paraId="3E37DB87" w14:textId="77777777" w:rsidR="00A46503" w:rsidRDefault="00000000">
            <w:pPr>
              <w:spacing w:line="264" w:lineRule="auto"/>
            </w:pPr>
            <w:r>
              <w:rPr>
                <w:rFonts w:ascii="Roboto Condensed" w:hAnsi="Roboto Condensed"/>
                <w:color w:val="222222"/>
                <w:sz w:val="18"/>
              </w:rPr>
              <w:t>user</w:t>
            </w:r>
          </w:p>
        </w:tc>
        <w:tc>
          <w:tcPr>
            <w:tcW w:w="1296" w:type="dxa"/>
            <w:shd w:val="clear" w:color="auto" w:fill="F7F9FC"/>
            <w:tcMar>
              <w:top w:w="80" w:type="dxa"/>
              <w:left w:w="120" w:type="dxa"/>
              <w:bottom w:w="80" w:type="dxa"/>
              <w:right w:w="120" w:type="dxa"/>
            </w:tcMar>
          </w:tcPr>
          <w:p w14:paraId="7FED9D96" w14:textId="77777777" w:rsidR="00A46503" w:rsidRDefault="00000000">
            <w:pPr>
              <w:spacing w:line="264" w:lineRule="auto"/>
            </w:pPr>
            <w:r>
              <w:rPr>
                <w:rFonts w:ascii="Roboto Condensed" w:hAnsi="Roboto Condensed"/>
                <w:color w:val="222222"/>
                <w:sz w:val="18"/>
              </w:rPr>
              <w:t>ObjectId</w:t>
            </w:r>
          </w:p>
        </w:tc>
        <w:tc>
          <w:tcPr>
            <w:tcW w:w="3168" w:type="dxa"/>
            <w:shd w:val="clear" w:color="auto" w:fill="F7F9FC"/>
            <w:tcMar>
              <w:top w:w="80" w:type="dxa"/>
              <w:left w:w="120" w:type="dxa"/>
              <w:bottom w:w="80" w:type="dxa"/>
              <w:right w:w="120" w:type="dxa"/>
            </w:tcMar>
          </w:tcPr>
          <w:p w14:paraId="59C371A3" w14:textId="77777777" w:rsidR="00A46503" w:rsidRDefault="00000000">
            <w:pPr>
              <w:spacing w:line="264" w:lineRule="auto"/>
            </w:pPr>
            <w:r>
              <w:rPr>
                <w:rFonts w:ascii="Roboto Condensed" w:hAnsi="Roboto Condensed"/>
                <w:color w:val="222222"/>
                <w:sz w:val="18"/>
              </w:rPr>
              <w:t>Required User reference</w:t>
            </w:r>
          </w:p>
        </w:tc>
        <w:tc>
          <w:tcPr>
            <w:tcW w:w="2016" w:type="dxa"/>
            <w:shd w:val="clear" w:color="auto" w:fill="F7F9FC"/>
            <w:tcMar>
              <w:top w:w="80" w:type="dxa"/>
              <w:left w:w="120" w:type="dxa"/>
              <w:bottom w:w="80" w:type="dxa"/>
              <w:right w:w="120" w:type="dxa"/>
            </w:tcMar>
          </w:tcPr>
          <w:p w14:paraId="39EB54A7" w14:textId="77777777" w:rsidR="00A46503" w:rsidRDefault="00000000">
            <w:pPr>
              <w:spacing w:line="264" w:lineRule="auto"/>
            </w:pPr>
            <w:r>
              <w:rPr>
                <w:rFonts w:ascii="Roboto Condensed" w:hAnsi="Roboto Condensed"/>
                <w:color w:val="222222"/>
                <w:sz w:val="18"/>
              </w:rPr>
              <w:t>Owner of the monthly budget.</w:t>
            </w:r>
          </w:p>
        </w:tc>
      </w:tr>
      <w:tr w:rsidR="00A46503" w14:paraId="56ABCBF0" w14:textId="77777777">
        <w:trPr>
          <w:jc w:val="center"/>
        </w:trPr>
        <w:tc>
          <w:tcPr>
            <w:tcW w:w="1440" w:type="dxa"/>
            <w:shd w:val="clear" w:color="auto" w:fill="FFFFFF"/>
            <w:tcMar>
              <w:top w:w="80" w:type="dxa"/>
              <w:left w:w="120" w:type="dxa"/>
              <w:bottom w:w="80" w:type="dxa"/>
              <w:right w:w="120" w:type="dxa"/>
            </w:tcMar>
          </w:tcPr>
          <w:p w14:paraId="7B4D30FD" w14:textId="77777777" w:rsidR="00A46503" w:rsidRDefault="00000000">
            <w:pPr>
              <w:spacing w:line="264" w:lineRule="auto"/>
            </w:pPr>
            <w:r>
              <w:rPr>
                <w:rFonts w:ascii="Roboto Condensed" w:hAnsi="Roboto Condensed"/>
                <w:color w:val="222222"/>
                <w:sz w:val="18"/>
              </w:rPr>
              <w:t>Budget</w:t>
            </w:r>
          </w:p>
        </w:tc>
        <w:tc>
          <w:tcPr>
            <w:tcW w:w="1440" w:type="dxa"/>
            <w:shd w:val="clear" w:color="auto" w:fill="FFFFFF"/>
            <w:tcMar>
              <w:top w:w="80" w:type="dxa"/>
              <w:left w:w="120" w:type="dxa"/>
              <w:bottom w:w="80" w:type="dxa"/>
              <w:right w:w="120" w:type="dxa"/>
            </w:tcMar>
          </w:tcPr>
          <w:p w14:paraId="5B5D517F" w14:textId="77777777" w:rsidR="00A46503" w:rsidRDefault="00000000">
            <w:pPr>
              <w:spacing w:line="264" w:lineRule="auto"/>
            </w:pPr>
            <w:r>
              <w:rPr>
                <w:rFonts w:ascii="Roboto Condensed" w:hAnsi="Roboto Condensed"/>
                <w:color w:val="222222"/>
                <w:sz w:val="18"/>
              </w:rPr>
              <w:t>month</w:t>
            </w:r>
          </w:p>
        </w:tc>
        <w:tc>
          <w:tcPr>
            <w:tcW w:w="1296" w:type="dxa"/>
            <w:shd w:val="clear" w:color="auto" w:fill="FFFFFF"/>
            <w:tcMar>
              <w:top w:w="80" w:type="dxa"/>
              <w:left w:w="120" w:type="dxa"/>
              <w:bottom w:w="80" w:type="dxa"/>
              <w:right w:w="120" w:type="dxa"/>
            </w:tcMar>
          </w:tcPr>
          <w:p w14:paraId="260C4B15" w14:textId="77777777" w:rsidR="00A46503" w:rsidRDefault="00000000">
            <w:pPr>
              <w:spacing w:line="264" w:lineRule="auto"/>
            </w:pPr>
            <w:r>
              <w:rPr>
                <w:rFonts w:ascii="Roboto Condensed" w:hAnsi="Roboto Condensed"/>
                <w:color w:val="222222"/>
                <w:sz w:val="18"/>
              </w:rPr>
              <w:t>String</w:t>
            </w:r>
          </w:p>
        </w:tc>
        <w:tc>
          <w:tcPr>
            <w:tcW w:w="3168" w:type="dxa"/>
            <w:shd w:val="clear" w:color="auto" w:fill="FFFFFF"/>
            <w:tcMar>
              <w:top w:w="80" w:type="dxa"/>
              <w:left w:w="120" w:type="dxa"/>
              <w:bottom w:w="80" w:type="dxa"/>
              <w:right w:w="120" w:type="dxa"/>
            </w:tcMar>
          </w:tcPr>
          <w:p w14:paraId="40A92538" w14:textId="77777777" w:rsidR="00A46503" w:rsidRDefault="00000000">
            <w:pPr>
              <w:spacing w:line="264" w:lineRule="auto"/>
            </w:pPr>
            <w:r>
              <w:rPr>
                <w:rFonts w:ascii="Roboto Condensed" w:hAnsi="Roboto Condensed"/>
                <w:color w:val="222222"/>
                <w:sz w:val="18"/>
              </w:rPr>
              <w:t>YYYY-MM; unique with user</w:t>
            </w:r>
          </w:p>
        </w:tc>
        <w:tc>
          <w:tcPr>
            <w:tcW w:w="2016" w:type="dxa"/>
            <w:shd w:val="clear" w:color="auto" w:fill="FFFFFF"/>
            <w:tcMar>
              <w:top w:w="80" w:type="dxa"/>
              <w:left w:w="120" w:type="dxa"/>
              <w:bottom w:w="80" w:type="dxa"/>
              <w:right w:w="120" w:type="dxa"/>
            </w:tcMar>
          </w:tcPr>
          <w:p w14:paraId="34059ED9" w14:textId="77777777" w:rsidR="00A46503" w:rsidRDefault="00000000">
            <w:pPr>
              <w:spacing w:line="264" w:lineRule="auto"/>
            </w:pPr>
            <w:r>
              <w:rPr>
                <w:rFonts w:ascii="Roboto Condensed" w:hAnsi="Roboto Condensed"/>
                <w:color w:val="222222"/>
                <w:sz w:val="18"/>
              </w:rPr>
              <w:t>Calendar month of this limit.</w:t>
            </w:r>
          </w:p>
        </w:tc>
      </w:tr>
      <w:tr w:rsidR="00A46503" w14:paraId="129DCC07" w14:textId="77777777">
        <w:trPr>
          <w:jc w:val="center"/>
        </w:trPr>
        <w:tc>
          <w:tcPr>
            <w:tcW w:w="1440" w:type="dxa"/>
            <w:shd w:val="clear" w:color="auto" w:fill="F7F9FC"/>
            <w:tcMar>
              <w:top w:w="80" w:type="dxa"/>
              <w:left w:w="120" w:type="dxa"/>
              <w:bottom w:w="80" w:type="dxa"/>
              <w:right w:w="120" w:type="dxa"/>
            </w:tcMar>
          </w:tcPr>
          <w:p w14:paraId="17BB9F9D" w14:textId="77777777" w:rsidR="00A46503" w:rsidRDefault="00000000">
            <w:pPr>
              <w:spacing w:line="264" w:lineRule="auto"/>
            </w:pPr>
            <w:r>
              <w:rPr>
                <w:rFonts w:ascii="Roboto Condensed" w:hAnsi="Roboto Condensed"/>
                <w:color w:val="222222"/>
                <w:sz w:val="18"/>
              </w:rPr>
              <w:t>Budget</w:t>
            </w:r>
          </w:p>
        </w:tc>
        <w:tc>
          <w:tcPr>
            <w:tcW w:w="1440" w:type="dxa"/>
            <w:shd w:val="clear" w:color="auto" w:fill="F7F9FC"/>
            <w:tcMar>
              <w:top w:w="80" w:type="dxa"/>
              <w:left w:w="120" w:type="dxa"/>
              <w:bottom w:w="80" w:type="dxa"/>
              <w:right w:w="120" w:type="dxa"/>
            </w:tcMar>
          </w:tcPr>
          <w:p w14:paraId="13E71351" w14:textId="77777777" w:rsidR="00A46503" w:rsidRDefault="00000000">
            <w:pPr>
              <w:spacing w:line="264" w:lineRule="auto"/>
            </w:pPr>
            <w:r>
              <w:rPr>
                <w:rFonts w:ascii="Roboto Condensed" w:hAnsi="Roboto Condensed"/>
                <w:color w:val="222222"/>
                <w:sz w:val="18"/>
              </w:rPr>
              <w:t>limitPaise</w:t>
            </w:r>
          </w:p>
        </w:tc>
        <w:tc>
          <w:tcPr>
            <w:tcW w:w="1296" w:type="dxa"/>
            <w:shd w:val="clear" w:color="auto" w:fill="F7F9FC"/>
            <w:tcMar>
              <w:top w:w="80" w:type="dxa"/>
              <w:left w:w="120" w:type="dxa"/>
              <w:bottom w:w="80" w:type="dxa"/>
              <w:right w:w="120" w:type="dxa"/>
            </w:tcMar>
          </w:tcPr>
          <w:p w14:paraId="22DCD6A1" w14:textId="77777777" w:rsidR="00A46503" w:rsidRDefault="00000000">
            <w:pPr>
              <w:spacing w:line="264" w:lineRule="auto"/>
            </w:pPr>
            <w:r>
              <w:rPr>
                <w:rFonts w:ascii="Roboto Condensed" w:hAnsi="Roboto Condensed"/>
                <w:color w:val="222222"/>
                <w:sz w:val="18"/>
              </w:rPr>
              <w:t>Number</w:t>
            </w:r>
          </w:p>
        </w:tc>
        <w:tc>
          <w:tcPr>
            <w:tcW w:w="3168" w:type="dxa"/>
            <w:shd w:val="clear" w:color="auto" w:fill="F7F9FC"/>
            <w:tcMar>
              <w:top w:w="80" w:type="dxa"/>
              <w:left w:w="120" w:type="dxa"/>
              <w:bottom w:w="80" w:type="dxa"/>
              <w:right w:w="120" w:type="dxa"/>
            </w:tcMar>
          </w:tcPr>
          <w:p w14:paraId="0D22ADEA" w14:textId="77777777" w:rsidR="00A46503" w:rsidRDefault="00000000">
            <w:pPr>
              <w:spacing w:line="264" w:lineRule="auto"/>
            </w:pPr>
            <w:r>
              <w:rPr>
                <w:rFonts w:ascii="Roboto Condensed" w:hAnsi="Roboto Condensed"/>
                <w:color w:val="222222"/>
                <w:sz w:val="18"/>
              </w:rPr>
              <w:t>Positive safe integer</w:t>
            </w:r>
          </w:p>
        </w:tc>
        <w:tc>
          <w:tcPr>
            <w:tcW w:w="2016" w:type="dxa"/>
            <w:shd w:val="clear" w:color="auto" w:fill="F7F9FC"/>
            <w:tcMar>
              <w:top w:w="80" w:type="dxa"/>
              <w:left w:w="120" w:type="dxa"/>
              <w:bottom w:w="80" w:type="dxa"/>
              <w:right w:w="120" w:type="dxa"/>
            </w:tcMar>
          </w:tcPr>
          <w:p w14:paraId="0676B22B" w14:textId="77777777" w:rsidR="00A46503" w:rsidRDefault="00000000">
            <w:pPr>
              <w:spacing w:line="264" w:lineRule="auto"/>
            </w:pPr>
            <w:r>
              <w:rPr>
                <w:rFonts w:ascii="Roboto Condensed" w:hAnsi="Roboto Condensed"/>
                <w:color w:val="222222"/>
                <w:sz w:val="18"/>
              </w:rPr>
              <w:t>Monthly limit in paise.</w:t>
            </w:r>
          </w:p>
        </w:tc>
      </w:tr>
      <w:tr w:rsidR="00A46503" w14:paraId="032ACB5C" w14:textId="77777777">
        <w:trPr>
          <w:jc w:val="center"/>
        </w:trPr>
        <w:tc>
          <w:tcPr>
            <w:tcW w:w="1440" w:type="dxa"/>
            <w:shd w:val="clear" w:color="auto" w:fill="FFFFFF"/>
            <w:tcMar>
              <w:top w:w="80" w:type="dxa"/>
              <w:left w:w="120" w:type="dxa"/>
              <w:bottom w:w="80" w:type="dxa"/>
              <w:right w:w="120" w:type="dxa"/>
            </w:tcMar>
          </w:tcPr>
          <w:p w14:paraId="4AA8E90E" w14:textId="77777777" w:rsidR="00A46503" w:rsidRDefault="00000000">
            <w:pPr>
              <w:spacing w:line="264" w:lineRule="auto"/>
            </w:pPr>
            <w:r>
              <w:rPr>
                <w:rFonts w:ascii="Roboto Condensed" w:hAnsi="Roboto Condensed"/>
                <w:color w:val="222222"/>
                <w:sz w:val="18"/>
              </w:rPr>
              <w:t>Budget</w:t>
            </w:r>
          </w:p>
        </w:tc>
        <w:tc>
          <w:tcPr>
            <w:tcW w:w="1440" w:type="dxa"/>
            <w:shd w:val="clear" w:color="auto" w:fill="FFFFFF"/>
            <w:tcMar>
              <w:top w:w="80" w:type="dxa"/>
              <w:left w:w="120" w:type="dxa"/>
              <w:bottom w:w="80" w:type="dxa"/>
              <w:right w:w="120" w:type="dxa"/>
            </w:tcMar>
          </w:tcPr>
          <w:p w14:paraId="4D01A6FC" w14:textId="77777777" w:rsidR="00A46503" w:rsidRDefault="00000000">
            <w:pPr>
              <w:spacing w:line="264" w:lineRule="auto"/>
            </w:pPr>
            <w:r>
              <w:rPr>
                <w:rFonts w:ascii="Roboto Condensed" w:hAnsi="Roboto Condensed"/>
                <w:color w:val="222222"/>
                <w:sz w:val="18"/>
              </w:rPr>
              <w:t>createdAt</w:t>
            </w:r>
          </w:p>
        </w:tc>
        <w:tc>
          <w:tcPr>
            <w:tcW w:w="1296" w:type="dxa"/>
            <w:shd w:val="clear" w:color="auto" w:fill="FFFFFF"/>
            <w:tcMar>
              <w:top w:w="80" w:type="dxa"/>
              <w:left w:w="120" w:type="dxa"/>
              <w:bottom w:w="80" w:type="dxa"/>
              <w:right w:w="120" w:type="dxa"/>
            </w:tcMar>
          </w:tcPr>
          <w:p w14:paraId="536FF6C6" w14:textId="77777777" w:rsidR="00A46503" w:rsidRDefault="00000000">
            <w:pPr>
              <w:spacing w:line="264" w:lineRule="auto"/>
            </w:pPr>
            <w:r>
              <w:rPr>
                <w:rFonts w:ascii="Roboto Condensed" w:hAnsi="Roboto Condensed"/>
                <w:color w:val="222222"/>
                <w:sz w:val="18"/>
              </w:rPr>
              <w:t>Date</w:t>
            </w:r>
          </w:p>
        </w:tc>
        <w:tc>
          <w:tcPr>
            <w:tcW w:w="3168" w:type="dxa"/>
            <w:shd w:val="clear" w:color="auto" w:fill="FFFFFF"/>
            <w:tcMar>
              <w:top w:w="80" w:type="dxa"/>
              <w:left w:w="120" w:type="dxa"/>
              <w:bottom w:w="80" w:type="dxa"/>
              <w:right w:w="120" w:type="dxa"/>
            </w:tcMar>
          </w:tcPr>
          <w:p w14:paraId="095AF2FC" w14:textId="77777777" w:rsidR="00A46503" w:rsidRDefault="00000000">
            <w:pPr>
              <w:spacing w:line="264" w:lineRule="auto"/>
            </w:pPr>
            <w:r>
              <w:rPr>
                <w:rFonts w:ascii="Roboto Condensed" w:hAnsi="Roboto Condensed"/>
                <w:color w:val="222222"/>
                <w:sz w:val="18"/>
              </w:rPr>
              <w:t>Automatic timestamp</w:t>
            </w:r>
          </w:p>
        </w:tc>
        <w:tc>
          <w:tcPr>
            <w:tcW w:w="2016" w:type="dxa"/>
            <w:shd w:val="clear" w:color="auto" w:fill="FFFFFF"/>
            <w:tcMar>
              <w:top w:w="80" w:type="dxa"/>
              <w:left w:w="120" w:type="dxa"/>
              <w:bottom w:w="80" w:type="dxa"/>
              <w:right w:w="120" w:type="dxa"/>
            </w:tcMar>
          </w:tcPr>
          <w:p w14:paraId="012853FD" w14:textId="77777777" w:rsidR="00A46503" w:rsidRDefault="00000000">
            <w:pPr>
              <w:spacing w:line="264" w:lineRule="auto"/>
            </w:pPr>
            <w:r>
              <w:rPr>
                <w:rFonts w:ascii="Roboto Condensed" w:hAnsi="Roboto Condensed"/>
                <w:color w:val="222222"/>
                <w:sz w:val="18"/>
              </w:rPr>
              <w:t>Budget creation time.</w:t>
            </w:r>
          </w:p>
        </w:tc>
      </w:tr>
      <w:tr w:rsidR="00A46503" w14:paraId="2A53344D" w14:textId="77777777">
        <w:trPr>
          <w:jc w:val="center"/>
        </w:trPr>
        <w:tc>
          <w:tcPr>
            <w:tcW w:w="1440" w:type="dxa"/>
            <w:shd w:val="clear" w:color="auto" w:fill="F7F9FC"/>
            <w:tcMar>
              <w:top w:w="80" w:type="dxa"/>
              <w:left w:w="120" w:type="dxa"/>
              <w:bottom w:w="80" w:type="dxa"/>
              <w:right w:w="120" w:type="dxa"/>
            </w:tcMar>
          </w:tcPr>
          <w:p w14:paraId="1BC82F9D" w14:textId="77777777" w:rsidR="00A46503" w:rsidRDefault="00000000">
            <w:pPr>
              <w:spacing w:line="264" w:lineRule="auto"/>
            </w:pPr>
            <w:r>
              <w:rPr>
                <w:rFonts w:ascii="Roboto Condensed" w:hAnsi="Roboto Condensed"/>
                <w:color w:val="222222"/>
                <w:sz w:val="18"/>
              </w:rPr>
              <w:t>Budget</w:t>
            </w:r>
          </w:p>
        </w:tc>
        <w:tc>
          <w:tcPr>
            <w:tcW w:w="1440" w:type="dxa"/>
            <w:shd w:val="clear" w:color="auto" w:fill="F7F9FC"/>
            <w:tcMar>
              <w:top w:w="80" w:type="dxa"/>
              <w:left w:w="120" w:type="dxa"/>
              <w:bottom w:w="80" w:type="dxa"/>
              <w:right w:w="120" w:type="dxa"/>
            </w:tcMar>
          </w:tcPr>
          <w:p w14:paraId="69D758EF" w14:textId="77777777" w:rsidR="00A46503" w:rsidRDefault="00000000">
            <w:pPr>
              <w:spacing w:line="264" w:lineRule="auto"/>
            </w:pPr>
            <w:r>
              <w:rPr>
                <w:rFonts w:ascii="Roboto Condensed" w:hAnsi="Roboto Condensed"/>
                <w:color w:val="222222"/>
                <w:sz w:val="18"/>
              </w:rPr>
              <w:t>updatedAt</w:t>
            </w:r>
          </w:p>
        </w:tc>
        <w:tc>
          <w:tcPr>
            <w:tcW w:w="1296" w:type="dxa"/>
            <w:shd w:val="clear" w:color="auto" w:fill="F7F9FC"/>
            <w:tcMar>
              <w:top w:w="80" w:type="dxa"/>
              <w:left w:w="120" w:type="dxa"/>
              <w:bottom w:w="80" w:type="dxa"/>
              <w:right w:w="120" w:type="dxa"/>
            </w:tcMar>
          </w:tcPr>
          <w:p w14:paraId="057BB18A" w14:textId="77777777" w:rsidR="00A46503" w:rsidRDefault="00000000">
            <w:pPr>
              <w:spacing w:line="264" w:lineRule="auto"/>
            </w:pPr>
            <w:r>
              <w:rPr>
                <w:rFonts w:ascii="Roboto Condensed" w:hAnsi="Roboto Condensed"/>
                <w:color w:val="222222"/>
                <w:sz w:val="18"/>
              </w:rPr>
              <w:t>Date</w:t>
            </w:r>
          </w:p>
        </w:tc>
        <w:tc>
          <w:tcPr>
            <w:tcW w:w="3168" w:type="dxa"/>
            <w:shd w:val="clear" w:color="auto" w:fill="F7F9FC"/>
            <w:tcMar>
              <w:top w:w="80" w:type="dxa"/>
              <w:left w:w="120" w:type="dxa"/>
              <w:bottom w:w="80" w:type="dxa"/>
              <w:right w:w="120" w:type="dxa"/>
            </w:tcMar>
          </w:tcPr>
          <w:p w14:paraId="7556BBB8" w14:textId="77777777" w:rsidR="00A46503" w:rsidRDefault="00000000">
            <w:pPr>
              <w:spacing w:line="264" w:lineRule="auto"/>
            </w:pPr>
            <w:r>
              <w:rPr>
                <w:rFonts w:ascii="Roboto Condensed" w:hAnsi="Roboto Condensed"/>
                <w:color w:val="222222"/>
                <w:sz w:val="18"/>
              </w:rPr>
              <w:t>Automatic timestamp</w:t>
            </w:r>
          </w:p>
        </w:tc>
        <w:tc>
          <w:tcPr>
            <w:tcW w:w="2016" w:type="dxa"/>
            <w:shd w:val="clear" w:color="auto" w:fill="F7F9FC"/>
            <w:tcMar>
              <w:top w:w="80" w:type="dxa"/>
              <w:left w:w="120" w:type="dxa"/>
              <w:bottom w:w="80" w:type="dxa"/>
              <w:right w:w="120" w:type="dxa"/>
            </w:tcMar>
          </w:tcPr>
          <w:p w14:paraId="1B6C71B7" w14:textId="77777777" w:rsidR="00A46503" w:rsidRDefault="00000000">
            <w:pPr>
              <w:spacing w:line="264" w:lineRule="auto"/>
            </w:pPr>
            <w:r>
              <w:rPr>
                <w:rFonts w:ascii="Roboto Condensed" w:hAnsi="Roboto Condensed"/>
                <w:color w:val="222222"/>
                <w:sz w:val="18"/>
              </w:rPr>
              <w:t>Last limit update.</w:t>
            </w:r>
          </w:p>
        </w:tc>
      </w:tr>
    </w:tbl>
    <w:p w14:paraId="550A3800" w14:textId="77777777" w:rsidR="00A46503" w:rsidRDefault="00A46503">
      <w:pPr>
        <w:spacing w:after="80"/>
      </w:pPr>
    </w:p>
    <w:p w14:paraId="04134387" w14:textId="77777777" w:rsidR="00A46503" w:rsidRDefault="00000000">
      <w:pPr>
        <w:keepNext/>
        <w:spacing w:before="360" w:after="120"/>
      </w:pPr>
      <w:r>
        <w:rPr>
          <w:rFonts w:ascii="Roboto Condensed" w:hAnsi="Roboto Condensed"/>
          <w:b/>
          <w:color w:val="3D85C6"/>
          <w:sz w:val="28"/>
        </w:rPr>
        <w:t>7. SYSTEM BEHAVIORAL &amp; ANALYSIS MODELS</w:t>
      </w:r>
    </w:p>
    <w:p w14:paraId="72123841" w14:textId="77777777" w:rsidR="00A46503" w:rsidRDefault="00000000">
      <w:pPr>
        <w:keepNext/>
        <w:spacing w:before="240" w:after="80"/>
      </w:pPr>
      <w:r>
        <w:rPr>
          <w:rFonts w:ascii="Roboto Condensed" w:hAnsi="Roboto Condensed"/>
          <w:b/>
          <w:color w:val="0B5394"/>
          <w:sz w:val="24"/>
        </w:rPr>
        <w:t>7.1 Expense Record Lifecycle</w:t>
      </w:r>
    </w:p>
    <w:p w14:paraId="400507E1" w14:textId="77777777" w:rsidR="00A46503" w:rsidRDefault="00000000">
      <w:pPr>
        <w:spacing w:after="100"/>
      </w:pPr>
      <w:r>
        <w:rPr>
          <w:rFonts w:ascii="Roboto Condensed" w:hAnsi="Roboto Condensed"/>
          <w:color w:val="222222"/>
          <w:sz w:val="21"/>
        </w:rPr>
        <w:t>An expense record passes through these user-visible states:</w:t>
      </w:r>
    </w:p>
    <w:p w14:paraId="1C0C1CBB" w14:textId="77777777" w:rsidR="00A46503" w:rsidRDefault="00000000">
      <w:pPr>
        <w:pStyle w:val="ListBullet"/>
        <w:spacing w:after="60"/>
      </w:pPr>
      <w:r>
        <w:rPr>
          <w:rFonts w:ascii="Roboto Condensed" w:hAnsi="Roboto Condensed"/>
          <w:b/>
          <w:color w:val="222222"/>
          <w:sz w:val="21"/>
        </w:rPr>
        <w:t>State: CREATED — A valid expense is stored for its owner and appears in the selected month.</w:t>
      </w:r>
    </w:p>
    <w:p w14:paraId="17B6EB2E" w14:textId="77777777" w:rsidR="00A46503" w:rsidRDefault="00000000">
      <w:pPr>
        <w:pStyle w:val="ListBullet"/>
        <w:spacing w:after="60"/>
      </w:pPr>
      <w:r>
        <w:rPr>
          <w:rFonts w:ascii="Roboto Condensed" w:hAnsi="Roboto Condensed"/>
          <w:b/>
          <w:color w:val="222222"/>
          <w:sz w:val="21"/>
        </w:rPr>
        <w:t>State: VIEWED — The record appears in the owner’s list and contributes to dashboard totals and category summaries.</w:t>
      </w:r>
    </w:p>
    <w:p w14:paraId="5F6914DB" w14:textId="77777777" w:rsidR="00A46503" w:rsidRDefault="00000000">
      <w:pPr>
        <w:pStyle w:val="ListBullet"/>
        <w:spacing w:after="60"/>
      </w:pPr>
      <w:r>
        <w:rPr>
          <w:rFonts w:ascii="Roboto Condensed" w:hAnsi="Roboto Condensed"/>
          <w:b/>
          <w:color w:val="222222"/>
          <w:sz w:val="21"/>
        </w:rPr>
        <w:t>State: UPDATED — The owner changes validated fields; the list and monthly totals reflect the saved values.</w:t>
      </w:r>
    </w:p>
    <w:p w14:paraId="5D520AE5" w14:textId="77777777" w:rsidR="00A46503" w:rsidRDefault="00000000">
      <w:pPr>
        <w:pStyle w:val="ListBullet"/>
        <w:spacing w:after="60"/>
      </w:pPr>
      <w:r>
        <w:rPr>
          <w:rFonts w:ascii="Roboto Condensed" w:hAnsi="Roboto Condensed"/>
          <w:b/>
          <w:color w:val="222222"/>
          <w:sz w:val="21"/>
        </w:rPr>
        <w:t>State: DELETED — The owner removes the record; subsequent list and summary requests exclude it.</w:t>
      </w:r>
    </w:p>
    <w:p w14:paraId="2F78DE44" w14:textId="77777777" w:rsidR="00A46503" w:rsidRDefault="00000000">
      <w:pPr>
        <w:keepNext/>
        <w:spacing w:before="240" w:after="80"/>
      </w:pPr>
      <w:r>
        <w:rPr>
          <w:rFonts w:ascii="Roboto Condensed" w:hAnsi="Roboto Condensed"/>
          <w:b/>
          <w:color w:val="0B5394"/>
          <w:sz w:val="24"/>
        </w:rPr>
        <w:lastRenderedPageBreak/>
        <w:t>7.2 Monthly Budget Lifecycle</w:t>
      </w:r>
    </w:p>
    <w:p w14:paraId="4AF39FD5" w14:textId="77777777" w:rsidR="00A46503" w:rsidRDefault="00000000">
      <w:pPr>
        <w:pStyle w:val="ListBullet"/>
        <w:spacing w:after="60"/>
      </w:pPr>
      <w:r>
        <w:rPr>
          <w:rFonts w:ascii="Roboto Condensed" w:hAnsi="Roboto Condensed"/>
          <w:b/>
          <w:color w:val="222222"/>
          <w:sz w:val="21"/>
        </w:rPr>
        <w:t>State: UNSET — No budget document exists for the selected user and month; the summary reports zero budget.</w:t>
      </w:r>
    </w:p>
    <w:p w14:paraId="7F479301" w14:textId="77777777" w:rsidR="00A46503" w:rsidRDefault="00000000">
      <w:pPr>
        <w:pStyle w:val="ListBullet"/>
        <w:spacing w:after="60"/>
      </w:pPr>
      <w:r>
        <w:rPr>
          <w:rFonts w:ascii="Roboto Condensed" w:hAnsi="Roboto Condensed"/>
          <w:b/>
          <w:color w:val="222222"/>
          <w:sz w:val="21"/>
        </w:rPr>
        <w:t>State: SET — The user saves a positive limit for a YYYY-MM month; the dashboard compares spending with that limit.</w:t>
      </w:r>
    </w:p>
    <w:p w14:paraId="77DF8B64" w14:textId="77777777" w:rsidR="00A46503" w:rsidRDefault="00000000">
      <w:pPr>
        <w:pStyle w:val="ListBullet"/>
        <w:spacing w:after="60"/>
      </w:pPr>
      <w:r>
        <w:rPr>
          <w:rFonts w:ascii="Roboto Condensed" w:hAnsi="Roboto Condensed"/>
          <w:b/>
          <w:color w:val="222222"/>
          <w:sz w:val="21"/>
        </w:rPr>
        <w:t>State: UPDATED — A later valid save replaces the same owner-month limit and recalculates remaining amount.</w:t>
      </w:r>
    </w:p>
    <w:p w14:paraId="55F3693F" w14:textId="77777777" w:rsidR="00A46503" w:rsidRDefault="00000000">
      <w:pPr>
        <w:keepNext/>
        <w:spacing w:before="360" w:after="120"/>
      </w:pPr>
      <w:r>
        <w:rPr>
          <w:rFonts w:ascii="Roboto Condensed" w:hAnsi="Roboto Condensed"/>
          <w:b/>
          <w:color w:val="3D85C6"/>
          <w:sz w:val="28"/>
        </w:rPr>
        <w:t>8. REQUIREMENTS TRACEABILITY MATRIX &amp; VERIFICATION</w:t>
      </w:r>
    </w:p>
    <w:tbl>
      <w:tblPr>
        <w:tblW w:w="0" w:type="auto"/>
        <w:jc w:val="center"/>
        <w:tblLayout w:type="fixed"/>
        <w:tblLook w:val="04A0" w:firstRow="1" w:lastRow="0" w:firstColumn="1" w:lastColumn="0" w:noHBand="0" w:noVBand="1"/>
      </w:tblPr>
      <w:tblGrid>
        <w:gridCol w:w="1728"/>
        <w:gridCol w:w="3744"/>
        <w:gridCol w:w="2592"/>
        <w:gridCol w:w="1296"/>
      </w:tblGrid>
      <w:tr w:rsidR="00A46503" w14:paraId="1EA317E4" w14:textId="77777777">
        <w:trPr>
          <w:jc w:val="center"/>
        </w:trPr>
        <w:tc>
          <w:tcPr>
            <w:tcW w:w="1728" w:type="dxa"/>
            <w:shd w:val="clear" w:color="auto" w:fill="0B5394"/>
            <w:tcMar>
              <w:top w:w="100" w:type="dxa"/>
              <w:left w:w="120" w:type="dxa"/>
              <w:bottom w:w="100" w:type="dxa"/>
              <w:right w:w="120" w:type="dxa"/>
            </w:tcMar>
          </w:tcPr>
          <w:p w14:paraId="761981B5" w14:textId="77777777" w:rsidR="00A46503" w:rsidRDefault="00000000">
            <w:r>
              <w:rPr>
                <w:rFonts w:ascii="Roboto Condensed" w:hAnsi="Roboto Condensed"/>
                <w:b/>
                <w:color w:val="FFFFFF"/>
                <w:sz w:val="19"/>
              </w:rPr>
              <w:t>Requirement ID</w:t>
            </w:r>
          </w:p>
        </w:tc>
        <w:tc>
          <w:tcPr>
            <w:tcW w:w="3744" w:type="dxa"/>
            <w:shd w:val="clear" w:color="auto" w:fill="0B5394"/>
            <w:tcMar>
              <w:top w:w="100" w:type="dxa"/>
              <w:left w:w="120" w:type="dxa"/>
              <w:bottom w:w="100" w:type="dxa"/>
              <w:right w:w="120" w:type="dxa"/>
            </w:tcMar>
          </w:tcPr>
          <w:p w14:paraId="4B91E534" w14:textId="77777777" w:rsidR="00A46503" w:rsidRDefault="00000000">
            <w:r>
              <w:rPr>
                <w:rFonts w:ascii="Roboto Condensed" w:hAnsi="Roboto Condensed"/>
                <w:b/>
                <w:color w:val="FFFFFF"/>
                <w:sz w:val="19"/>
              </w:rPr>
              <w:t>Feature / Requirement</w:t>
            </w:r>
          </w:p>
        </w:tc>
        <w:tc>
          <w:tcPr>
            <w:tcW w:w="2592" w:type="dxa"/>
            <w:shd w:val="clear" w:color="auto" w:fill="0B5394"/>
            <w:tcMar>
              <w:top w:w="100" w:type="dxa"/>
              <w:left w:w="120" w:type="dxa"/>
              <w:bottom w:w="100" w:type="dxa"/>
              <w:right w:w="120" w:type="dxa"/>
            </w:tcMar>
          </w:tcPr>
          <w:p w14:paraId="3712DDD3" w14:textId="77777777" w:rsidR="00A46503" w:rsidRDefault="00000000">
            <w:r>
              <w:rPr>
                <w:rFonts w:ascii="Roboto Condensed" w:hAnsi="Roboto Condensed"/>
                <w:b/>
                <w:color w:val="FFFFFF"/>
                <w:sz w:val="19"/>
              </w:rPr>
              <w:t>Verification Method</w:t>
            </w:r>
          </w:p>
        </w:tc>
        <w:tc>
          <w:tcPr>
            <w:tcW w:w="1296" w:type="dxa"/>
            <w:shd w:val="clear" w:color="auto" w:fill="0B5394"/>
            <w:tcMar>
              <w:top w:w="100" w:type="dxa"/>
              <w:left w:w="120" w:type="dxa"/>
              <w:bottom w:w="100" w:type="dxa"/>
              <w:right w:w="120" w:type="dxa"/>
            </w:tcMar>
          </w:tcPr>
          <w:p w14:paraId="69D4AAA3" w14:textId="77777777" w:rsidR="00A46503" w:rsidRDefault="00000000">
            <w:r>
              <w:rPr>
                <w:rFonts w:ascii="Roboto Condensed" w:hAnsi="Roboto Condensed"/>
                <w:b/>
                <w:color w:val="FFFFFF"/>
                <w:sz w:val="19"/>
              </w:rPr>
              <w:t>Verification Status</w:t>
            </w:r>
          </w:p>
        </w:tc>
      </w:tr>
      <w:tr w:rsidR="00A46503" w14:paraId="17D3C87C" w14:textId="77777777">
        <w:trPr>
          <w:jc w:val="center"/>
        </w:trPr>
        <w:tc>
          <w:tcPr>
            <w:tcW w:w="1728" w:type="dxa"/>
            <w:shd w:val="clear" w:color="auto" w:fill="F7F9FC"/>
            <w:tcMar>
              <w:top w:w="80" w:type="dxa"/>
              <w:left w:w="120" w:type="dxa"/>
              <w:bottom w:w="80" w:type="dxa"/>
              <w:right w:w="120" w:type="dxa"/>
            </w:tcMar>
          </w:tcPr>
          <w:p w14:paraId="71D85626" w14:textId="77777777" w:rsidR="00A46503" w:rsidRDefault="00000000">
            <w:pPr>
              <w:spacing w:line="264" w:lineRule="auto"/>
            </w:pPr>
            <w:r>
              <w:rPr>
                <w:rFonts w:ascii="Roboto Condensed" w:hAnsi="Roboto Condensed"/>
                <w:color w:val="222222"/>
                <w:sz w:val="18"/>
              </w:rPr>
              <w:t>FR-1.1 to 1.4</w:t>
            </w:r>
          </w:p>
        </w:tc>
        <w:tc>
          <w:tcPr>
            <w:tcW w:w="3744" w:type="dxa"/>
            <w:shd w:val="clear" w:color="auto" w:fill="F7F9FC"/>
            <w:tcMar>
              <w:top w:w="80" w:type="dxa"/>
              <w:left w:w="120" w:type="dxa"/>
              <w:bottom w:w="80" w:type="dxa"/>
              <w:right w:w="120" w:type="dxa"/>
            </w:tcMar>
          </w:tcPr>
          <w:p w14:paraId="136DE538" w14:textId="77777777" w:rsidR="00A46503" w:rsidRDefault="00000000">
            <w:pPr>
              <w:spacing w:line="264" w:lineRule="auto"/>
            </w:pPr>
            <w:r>
              <w:rPr>
                <w:rFonts w:ascii="Roboto Condensed" w:hAnsi="Roboto Condensed"/>
                <w:color w:val="222222"/>
                <w:sz w:val="18"/>
              </w:rPr>
              <w:t>Registration, bcrypt, JWT cookie, session</w:t>
            </w:r>
          </w:p>
        </w:tc>
        <w:tc>
          <w:tcPr>
            <w:tcW w:w="2592" w:type="dxa"/>
            <w:shd w:val="clear" w:color="auto" w:fill="F7F9FC"/>
            <w:tcMar>
              <w:top w:w="80" w:type="dxa"/>
              <w:left w:w="120" w:type="dxa"/>
              <w:bottom w:w="80" w:type="dxa"/>
              <w:right w:w="120" w:type="dxa"/>
            </w:tcMar>
          </w:tcPr>
          <w:p w14:paraId="79FF6118" w14:textId="77777777" w:rsidR="00A46503" w:rsidRDefault="00000000">
            <w:pPr>
              <w:spacing w:line="264" w:lineRule="auto"/>
            </w:pPr>
            <w:r>
              <w:rPr>
                <w:rFonts w:ascii="Roboto Condensed" w:hAnsi="Roboto Condensed"/>
                <w:color w:val="222222"/>
                <w:sz w:val="18"/>
              </w:rPr>
              <w:t>Local and Atlas-backed API checks; browser registration</w:t>
            </w:r>
          </w:p>
        </w:tc>
        <w:tc>
          <w:tcPr>
            <w:tcW w:w="1296" w:type="dxa"/>
            <w:shd w:val="clear" w:color="auto" w:fill="F7F9FC"/>
            <w:tcMar>
              <w:top w:w="80" w:type="dxa"/>
              <w:left w:w="120" w:type="dxa"/>
              <w:bottom w:w="80" w:type="dxa"/>
              <w:right w:w="120" w:type="dxa"/>
            </w:tcMar>
          </w:tcPr>
          <w:p w14:paraId="553CC80F" w14:textId="77777777" w:rsidR="00A46503" w:rsidRDefault="00000000">
            <w:pPr>
              <w:spacing w:line="264" w:lineRule="auto"/>
            </w:pPr>
            <w:r>
              <w:rPr>
                <w:rFonts w:ascii="Roboto Condensed" w:hAnsi="Roboto Condensed"/>
                <w:color w:val="222222"/>
                <w:sz w:val="18"/>
              </w:rPr>
              <w:t>PASSED locally; live pending</w:t>
            </w:r>
          </w:p>
        </w:tc>
      </w:tr>
      <w:tr w:rsidR="00A46503" w14:paraId="3EFD5588" w14:textId="77777777">
        <w:trPr>
          <w:jc w:val="center"/>
        </w:trPr>
        <w:tc>
          <w:tcPr>
            <w:tcW w:w="1728" w:type="dxa"/>
            <w:shd w:val="clear" w:color="auto" w:fill="FFFFFF"/>
            <w:tcMar>
              <w:top w:w="80" w:type="dxa"/>
              <w:left w:w="120" w:type="dxa"/>
              <w:bottom w:w="80" w:type="dxa"/>
              <w:right w:w="120" w:type="dxa"/>
            </w:tcMar>
          </w:tcPr>
          <w:p w14:paraId="32BEF924" w14:textId="77777777" w:rsidR="00A46503" w:rsidRDefault="00000000">
            <w:pPr>
              <w:spacing w:line="264" w:lineRule="auto"/>
            </w:pPr>
            <w:r>
              <w:rPr>
                <w:rFonts w:ascii="Roboto Condensed" w:hAnsi="Roboto Condensed"/>
                <w:color w:val="222222"/>
                <w:sz w:val="18"/>
              </w:rPr>
              <w:t>FR-2.1 to 2.5</w:t>
            </w:r>
          </w:p>
        </w:tc>
        <w:tc>
          <w:tcPr>
            <w:tcW w:w="3744" w:type="dxa"/>
            <w:shd w:val="clear" w:color="auto" w:fill="FFFFFF"/>
            <w:tcMar>
              <w:top w:w="80" w:type="dxa"/>
              <w:left w:w="120" w:type="dxa"/>
              <w:bottom w:w="80" w:type="dxa"/>
              <w:right w:w="120" w:type="dxa"/>
            </w:tcMar>
          </w:tcPr>
          <w:p w14:paraId="6368A77A" w14:textId="77777777" w:rsidR="00A46503" w:rsidRDefault="00000000">
            <w:pPr>
              <w:spacing w:line="264" w:lineRule="auto"/>
            </w:pPr>
            <w:r>
              <w:rPr>
                <w:rFonts w:ascii="Roboto Condensed" w:hAnsi="Roboto Condensed"/>
                <w:color w:val="222222"/>
                <w:sz w:val="18"/>
              </w:rPr>
              <w:t>Expense validation and owned CRUD</w:t>
            </w:r>
          </w:p>
        </w:tc>
        <w:tc>
          <w:tcPr>
            <w:tcW w:w="2592" w:type="dxa"/>
            <w:shd w:val="clear" w:color="auto" w:fill="FFFFFF"/>
            <w:tcMar>
              <w:top w:w="80" w:type="dxa"/>
              <w:left w:w="120" w:type="dxa"/>
              <w:bottom w:w="80" w:type="dxa"/>
              <w:right w:w="120" w:type="dxa"/>
            </w:tcMar>
          </w:tcPr>
          <w:p w14:paraId="40EDE583" w14:textId="77777777" w:rsidR="00A46503" w:rsidRDefault="00000000">
            <w:pPr>
              <w:spacing w:line="264" w:lineRule="auto"/>
            </w:pPr>
            <w:r>
              <w:rPr>
                <w:rFonts w:ascii="Roboto Condensed" w:hAnsi="Roboto Condensed"/>
                <w:color w:val="222222"/>
                <w:sz w:val="18"/>
              </w:rPr>
              <w:t>Atlas integration and browser create/edit</w:t>
            </w:r>
          </w:p>
        </w:tc>
        <w:tc>
          <w:tcPr>
            <w:tcW w:w="1296" w:type="dxa"/>
            <w:shd w:val="clear" w:color="auto" w:fill="FFFFFF"/>
            <w:tcMar>
              <w:top w:w="80" w:type="dxa"/>
              <w:left w:w="120" w:type="dxa"/>
              <w:bottom w:w="80" w:type="dxa"/>
              <w:right w:w="120" w:type="dxa"/>
            </w:tcMar>
          </w:tcPr>
          <w:p w14:paraId="018AA58A" w14:textId="77777777" w:rsidR="00A46503" w:rsidRDefault="00000000">
            <w:pPr>
              <w:spacing w:line="264" w:lineRule="auto"/>
            </w:pPr>
            <w:r>
              <w:rPr>
                <w:rFonts w:ascii="Roboto Condensed" w:hAnsi="Roboto Condensed"/>
                <w:color w:val="222222"/>
                <w:sz w:val="18"/>
              </w:rPr>
              <w:t>PASSED API; browser partly checked</w:t>
            </w:r>
          </w:p>
        </w:tc>
      </w:tr>
      <w:tr w:rsidR="00A46503" w14:paraId="78C41FCC" w14:textId="77777777">
        <w:trPr>
          <w:jc w:val="center"/>
        </w:trPr>
        <w:tc>
          <w:tcPr>
            <w:tcW w:w="1728" w:type="dxa"/>
            <w:shd w:val="clear" w:color="auto" w:fill="F7F9FC"/>
            <w:tcMar>
              <w:top w:w="80" w:type="dxa"/>
              <w:left w:w="120" w:type="dxa"/>
              <w:bottom w:w="80" w:type="dxa"/>
              <w:right w:w="120" w:type="dxa"/>
            </w:tcMar>
          </w:tcPr>
          <w:p w14:paraId="17C7174E" w14:textId="77777777" w:rsidR="00A46503" w:rsidRDefault="00000000">
            <w:pPr>
              <w:spacing w:line="264" w:lineRule="auto"/>
            </w:pPr>
            <w:r>
              <w:rPr>
                <w:rFonts w:ascii="Roboto Condensed" w:hAnsi="Roboto Condensed"/>
                <w:color w:val="222222"/>
                <w:sz w:val="18"/>
              </w:rPr>
              <w:t>FR-3.1 to 3.4</w:t>
            </w:r>
          </w:p>
        </w:tc>
        <w:tc>
          <w:tcPr>
            <w:tcW w:w="3744" w:type="dxa"/>
            <w:shd w:val="clear" w:color="auto" w:fill="F7F9FC"/>
            <w:tcMar>
              <w:top w:w="80" w:type="dxa"/>
              <w:left w:w="120" w:type="dxa"/>
              <w:bottom w:w="80" w:type="dxa"/>
              <w:right w:w="120" w:type="dxa"/>
            </w:tcMar>
          </w:tcPr>
          <w:p w14:paraId="4BD5C28F" w14:textId="77777777" w:rsidR="00A46503" w:rsidRDefault="00000000">
            <w:pPr>
              <w:spacing w:line="264" w:lineRule="auto"/>
            </w:pPr>
            <w:r>
              <w:rPr>
                <w:rFonts w:ascii="Roboto Condensed" w:hAnsi="Roboto Condensed"/>
                <w:color w:val="222222"/>
                <w:sz w:val="18"/>
              </w:rPr>
              <w:t>Search, filters, pagination</w:t>
            </w:r>
          </w:p>
        </w:tc>
        <w:tc>
          <w:tcPr>
            <w:tcW w:w="2592" w:type="dxa"/>
            <w:shd w:val="clear" w:color="auto" w:fill="F7F9FC"/>
            <w:tcMar>
              <w:top w:w="80" w:type="dxa"/>
              <w:left w:w="120" w:type="dxa"/>
              <w:bottom w:w="80" w:type="dxa"/>
              <w:right w:w="120" w:type="dxa"/>
            </w:tcMar>
          </w:tcPr>
          <w:p w14:paraId="6295BCC4" w14:textId="77777777" w:rsidR="00A46503" w:rsidRDefault="00000000">
            <w:pPr>
              <w:spacing w:line="264" w:lineRule="auto"/>
            </w:pPr>
            <w:r>
              <w:rPr>
                <w:rFonts w:ascii="Roboto Condensed" w:hAnsi="Roboto Condensed"/>
                <w:color w:val="222222"/>
                <w:sz w:val="18"/>
              </w:rPr>
              <w:t>Atlas API filter test; browser review</w:t>
            </w:r>
          </w:p>
        </w:tc>
        <w:tc>
          <w:tcPr>
            <w:tcW w:w="1296" w:type="dxa"/>
            <w:shd w:val="clear" w:color="auto" w:fill="F7F9FC"/>
            <w:tcMar>
              <w:top w:w="80" w:type="dxa"/>
              <w:left w:w="120" w:type="dxa"/>
              <w:bottom w:w="80" w:type="dxa"/>
              <w:right w:w="120" w:type="dxa"/>
            </w:tcMar>
          </w:tcPr>
          <w:p w14:paraId="25779CB9" w14:textId="77777777" w:rsidR="00A46503" w:rsidRDefault="00000000">
            <w:pPr>
              <w:spacing w:line="264" w:lineRule="auto"/>
            </w:pPr>
            <w:r>
              <w:rPr>
                <w:rFonts w:ascii="Roboto Condensed" w:hAnsi="Roboto Condensed"/>
                <w:color w:val="222222"/>
                <w:sz w:val="18"/>
              </w:rPr>
              <w:t>PASSED API; browser pending</w:t>
            </w:r>
          </w:p>
        </w:tc>
      </w:tr>
      <w:tr w:rsidR="00A46503" w14:paraId="44387755" w14:textId="77777777">
        <w:trPr>
          <w:jc w:val="center"/>
        </w:trPr>
        <w:tc>
          <w:tcPr>
            <w:tcW w:w="1728" w:type="dxa"/>
            <w:shd w:val="clear" w:color="auto" w:fill="FFFFFF"/>
            <w:tcMar>
              <w:top w:w="80" w:type="dxa"/>
              <w:left w:w="120" w:type="dxa"/>
              <w:bottom w:w="80" w:type="dxa"/>
              <w:right w:w="120" w:type="dxa"/>
            </w:tcMar>
          </w:tcPr>
          <w:p w14:paraId="1704D6F7" w14:textId="77777777" w:rsidR="00A46503" w:rsidRDefault="00000000">
            <w:pPr>
              <w:spacing w:line="264" w:lineRule="auto"/>
            </w:pPr>
            <w:r>
              <w:rPr>
                <w:rFonts w:ascii="Roboto Condensed" w:hAnsi="Roboto Condensed"/>
                <w:color w:val="222222"/>
                <w:sz w:val="18"/>
              </w:rPr>
              <w:t>FR-4.1 to 4.4</w:t>
            </w:r>
          </w:p>
        </w:tc>
        <w:tc>
          <w:tcPr>
            <w:tcW w:w="3744" w:type="dxa"/>
            <w:shd w:val="clear" w:color="auto" w:fill="FFFFFF"/>
            <w:tcMar>
              <w:top w:w="80" w:type="dxa"/>
              <w:left w:w="120" w:type="dxa"/>
              <w:bottom w:w="80" w:type="dxa"/>
              <w:right w:w="120" w:type="dxa"/>
            </w:tcMar>
          </w:tcPr>
          <w:p w14:paraId="2FB76CF7" w14:textId="77777777" w:rsidR="00A46503" w:rsidRDefault="00000000">
            <w:pPr>
              <w:spacing w:line="264" w:lineRule="auto"/>
            </w:pPr>
            <w:r>
              <w:rPr>
                <w:rFonts w:ascii="Roboto Condensed" w:hAnsi="Roboto Condensed"/>
                <w:color w:val="222222"/>
                <w:sz w:val="18"/>
              </w:rPr>
              <w:t>Monthly budget and category summary</w:t>
            </w:r>
          </w:p>
        </w:tc>
        <w:tc>
          <w:tcPr>
            <w:tcW w:w="2592" w:type="dxa"/>
            <w:shd w:val="clear" w:color="auto" w:fill="FFFFFF"/>
            <w:tcMar>
              <w:top w:w="80" w:type="dxa"/>
              <w:left w:w="120" w:type="dxa"/>
              <w:bottom w:w="80" w:type="dxa"/>
              <w:right w:w="120" w:type="dxa"/>
            </w:tcMar>
          </w:tcPr>
          <w:p w14:paraId="2ADC1227" w14:textId="77777777" w:rsidR="00A46503" w:rsidRDefault="00000000">
            <w:pPr>
              <w:spacing w:line="264" w:lineRule="auto"/>
            </w:pPr>
            <w:r>
              <w:rPr>
                <w:rFonts w:ascii="Roboto Condensed" w:hAnsi="Roboto Condensed"/>
                <w:color w:val="222222"/>
                <w:sz w:val="18"/>
              </w:rPr>
              <w:t>Atlas API test; browser budget/dashboard</w:t>
            </w:r>
          </w:p>
        </w:tc>
        <w:tc>
          <w:tcPr>
            <w:tcW w:w="1296" w:type="dxa"/>
            <w:shd w:val="clear" w:color="auto" w:fill="FFFFFF"/>
            <w:tcMar>
              <w:top w:w="80" w:type="dxa"/>
              <w:left w:w="120" w:type="dxa"/>
              <w:bottom w:w="80" w:type="dxa"/>
              <w:right w:w="120" w:type="dxa"/>
            </w:tcMar>
          </w:tcPr>
          <w:p w14:paraId="57B13483" w14:textId="77777777" w:rsidR="00A46503" w:rsidRDefault="00000000">
            <w:pPr>
              <w:spacing w:line="264" w:lineRule="auto"/>
            </w:pPr>
            <w:r>
              <w:rPr>
                <w:rFonts w:ascii="Roboto Condensed" w:hAnsi="Roboto Condensed"/>
                <w:color w:val="222222"/>
                <w:sz w:val="18"/>
              </w:rPr>
              <w:t>PASSED locally; live pending</w:t>
            </w:r>
          </w:p>
        </w:tc>
      </w:tr>
      <w:tr w:rsidR="00A46503" w14:paraId="6DD274FE" w14:textId="77777777">
        <w:trPr>
          <w:jc w:val="center"/>
        </w:trPr>
        <w:tc>
          <w:tcPr>
            <w:tcW w:w="1728" w:type="dxa"/>
            <w:shd w:val="clear" w:color="auto" w:fill="F7F9FC"/>
            <w:tcMar>
              <w:top w:w="80" w:type="dxa"/>
              <w:left w:w="120" w:type="dxa"/>
              <w:bottom w:w="80" w:type="dxa"/>
              <w:right w:w="120" w:type="dxa"/>
            </w:tcMar>
          </w:tcPr>
          <w:p w14:paraId="4546C761" w14:textId="77777777" w:rsidR="00A46503" w:rsidRDefault="00000000">
            <w:pPr>
              <w:spacing w:line="264" w:lineRule="auto"/>
            </w:pPr>
            <w:r>
              <w:rPr>
                <w:rFonts w:ascii="Roboto Condensed" w:hAnsi="Roboto Condensed"/>
                <w:color w:val="222222"/>
                <w:sz w:val="18"/>
              </w:rPr>
              <w:t>FR-5.1 to 5.4</w:t>
            </w:r>
          </w:p>
        </w:tc>
        <w:tc>
          <w:tcPr>
            <w:tcW w:w="3744" w:type="dxa"/>
            <w:shd w:val="clear" w:color="auto" w:fill="F7F9FC"/>
            <w:tcMar>
              <w:top w:w="80" w:type="dxa"/>
              <w:left w:w="120" w:type="dxa"/>
              <w:bottom w:w="80" w:type="dxa"/>
              <w:right w:w="120" w:type="dxa"/>
            </w:tcMar>
          </w:tcPr>
          <w:p w14:paraId="475BA35D" w14:textId="77777777" w:rsidR="00A46503" w:rsidRDefault="00000000">
            <w:pPr>
              <w:spacing w:line="264" w:lineRule="auto"/>
            </w:pPr>
            <w:r>
              <w:rPr>
                <w:rFonts w:ascii="Roboto Condensed" w:hAnsi="Roboto Condensed"/>
                <w:color w:val="222222"/>
                <w:sz w:val="18"/>
              </w:rPr>
              <w:t>Ownership, validation, safe errors</w:t>
            </w:r>
          </w:p>
        </w:tc>
        <w:tc>
          <w:tcPr>
            <w:tcW w:w="2592" w:type="dxa"/>
            <w:shd w:val="clear" w:color="auto" w:fill="F7F9FC"/>
            <w:tcMar>
              <w:top w:w="80" w:type="dxa"/>
              <w:left w:w="120" w:type="dxa"/>
              <w:bottom w:w="80" w:type="dxa"/>
              <w:right w:w="120" w:type="dxa"/>
            </w:tcMar>
          </w:tcPr>
          <w:p w14:paraId="2196F96F" w14:textId="77777777" w:rsidR="00A46503" w:rsidRDefault="00000000">
            <w:pPr>
              <w:spacing w:line="264" w:lineRule="auto"/>
            </w:pPr>
            <w:r>
              <w:rPr>
                <w:rFonts w:ascii="Roboto Condensed" w:hAnsi="Roboto Condensed"/>
                <w:color w:val="222222"/>
                <w:sz w:val="18"/>
              </w:rPr>
              <w:t>Cross-user API and invalid-input checks</w:t>
            </w:r>
          </w:p>
        </w:tc>
        <w:tc>
          <w:tcPr>
            <w:tcW w:w="1296" w:type="dxa"/>
            <w:shd w:val="clear" w:color="auto" w:fill="F7F9FC"/>
            <w:tcMar>
              <w:top w:w="80" w:type="dxa"/>
              <w:left w:w="120" w:type="dxa"/>
              <w:bottom w:w="80" w:type="dxa"/>
              <w:right w:w="120" w:type="dxa"/>
            </w:tcMar>
          </w:tcPr>
          <w:p w14:paraId="37EBD837" w14:textId="77777777" w:rsidR="00A46503" w:rsidRDefault="00000000">
            <w:pPr>
              <w:spacing w:line="264" w:lineRule="auto"/>
            </w:pPr>
            <w:r>
              <w:rPr>
                <w:rFonts w:ascii="Roboto Condensed" w:hAnsi="Roboto Condensed"/>
                <w:color w:val="222222"/>
                <w:sz w:val="18"/>
              </w:rPr>
              <w:t>PASSED API</w:t>
            </w:r>
          </w:p>
        </w:tc>
      </w:tr>
      <w:tr w:rsidR="00A46503" w14:paraId="7EA3C1E9" w14:textId="77777777">
        <w:trPr>
          <w:jc w:val="center"/>
        </w:trPr>
        <w:tc>
          <w:tcPr>
            <w:tcW w:w="1728" w:type="dxa"/>
            <w:shd w:val="clear" w:color="auto" w:fill="FFFFFF"/>
            <w:tcMar>
              <w:top w:w="80" w:type="dxa"/>
              <w:left w:w="120" w:type="dxa"/>
              <w:bottom w:w="80" w:type="dxa"/>
              <w:right w:w="120" w:type="dxa"/>
            </w:tcMar>
          </w:tcPr>
          <w:p w14:paraId="3DDF2B43" w14:textId="77777777" w:rsidR="00A46503" w:rsidRDefault="00000000">
            <w:pPr>
              <w:spacing w:line="264" w:lineRule="auto"/>
            </w:pPr>
            <w:r>
              <w:rPr>
                <w:rFonts w:ascii="Roboto Condensed" w:hAnsi="Roboto Condensed"/>
                <w:color w:val="222222"/>
                <w:sz w:val="18"/>
              </w:rPr>
              <w:t>FR-6.1 to 6.3</w:t>
            </w:r>
          </w:p>
        </w:tc>
        <w:tc>
          <w:tcPr>
            <w:tcW w:w="3744" w:type="dxa"/>
            <w:shd w:val="clear" w:color="auto" w:fill="FFFFFF"/>
            <w:tcMar>
              <w:top w:w="80" w:type="dxa"/>
              <w:left w:w="120" w:type="dxa"/>
              <w:bottom w:w="80" w:type="dxa"/>
              <w:right w:w="120" w:type="dxa"/>
            </w:tcMar>
          </w:tcPr>
          <w:p w14:paraId="358B6DE6" w14:textId="77777777" w:rsidR="00A46503" w:rsidRDefault="00000000">
            <w:pPr>
              <w:spacing w:line="264" w:lineRule="auto"/>
            </w:pPr>
            <w:r>
              <w:rPr>
                <w:rFonts w:ascii="Roboto Condensed" w:hAnsi="Roboto Condensed"/>
                <w:color w:val="222222"/>
                <w:sz w:val="18"/>
              </w:rPr>
              <w:t>Dashboard and interface states</w:t>
            </w:r>
          </w:p>
        </w:tc>
        <w:tc>
          <w:tcPr>
            <w:tcW w:w="2592" w:type="dxa"/>
            <w:shd w:val="clear" w:color="auto" w:fill="FFFFFF"/>
            <w:tcMar>
              <w:top w:w="80" w:type="dxa"/>
              <w:left w:w="120" w:type="dxa"/>
              <w:bottom w:w="80" w:type="dxa"/>
              <w:right w:w="120" w:type="dxa"/>
            </w:tcMar>
          </w:tcPr>
          <w:p w14:paraId="4103F21D" w14:textId="77777777" w:rsidR="00A46503" w:rsidRDefault="00000000">
            <w:pPr>
              <w:spacing w:line="264" w:lineRule="auto"/>
            </w:pPr>
            <w:r>
              <w:rPr>
                <w:rFonts w:ascii="Roboto Condensed" w:hAnsi="Roboto Condensed"/>
                <w:color w:val="222222"/>
                <w:sz w:val="18"/>
              </w:rPr>
              <w:t>Browser core flow; mobile and error review</w:t>
            </w:r>
          </w:p>
        </w:tc>
        <w:tc>
          <w:tcPr>
            <w:tcW w:w="1296" w:type="dxa"/>
            <w:shd w:val="clear" w:color="auto" w:fill="FFFFFF"/>
            <w:tcMar>
              <w:top w:w="80" w:type="dxa"/>
              <w:left w:w="120" w:type="dxa"/>
              <w:bottom w:w="80" w:type="dxa"/>
              <w:right w:w="120" w:type="dxa"/>
            </w:tcMar>
          </w:tcPr>
          <w:p w14:paraId="4F6C090B" w14:textId="77777777" w:rsidR="00A46503" w:rsidRDefault="00000000">
            <w:pPr>
              <w:spacing w:line="264" w:lineRule="auto"/>
            </w:pPr>
            <w:r>
              <w:rPr>
                <w:rFonts w:ascii="Roboto Condensed" w:hAnsi="Roboto Condensed"/>
                <w:color w:val="222222"/>
                <w:sz w:val="18"/>
              </w:rPr>
              <w:t>PARTLY CHECKED</w:t>
            </w:r>
          </w:p>
        </w:tc>
      </w:tr>
      <w:tr w:rsidR="00A46503" w14:paraId="68F8DFDD" w14:textId="77777777">
        <w:trPr>
          <w:jc w:val="center"/>
        </w:trPr>
        <w:tc>
          <w:tcPr>
            <w:tcW w:w="1728" w:type="dxa"/>
            <w:shd w:val="clear" w:color="auto" w:fill="F7F9FC"/>
            <w:tcMar>
              <w:top w:w="80" w:type="dxa"/>
              <w:left w:w="120" w:type="dxa"/>
              <w:bottom w:w="80" w:type="dxa"/>
              <w:right w:w="120" w:type="dxa"/>
            </w:tcMar>
          </w:tcPr>
          <w:p w14:paraId="6B52FC75" w14:textId="77777777" w:rsidR="00A46503" w:rsidRDefault="00000000">
            <w:pPr>
              <w:spacing w:line="264" w:lineRule="auto"/>
            </w:pPr>
            <w:r>
              <w:rPr>
                <w:rFonts w:ascii="Roboto Condensed" w:hAnsi="Roboto Condensed"/>
                <w:color w:val="222222"/>
                <w:sz w:val="18"/>
              </w:rPr>
              <w:t>NFR-2.1 to 3.4</w:t>
            </w:r>
          </w:p>
        </w:tc>
        <w:tc>
          <w:tcPr>
            <w:tcW w:w="3744" w:type="dxa"/>
            <w:shd w:val="clear" w:color="auto" w:fill="F7F9FC"/>
            <w:tcMar>
              <w:top w:w="80" w:type="dxa"/>
              <w:left w:w="120" w:type="dxa"/>
              <w:bottom w:w="80" w:type="dxa"/>
              <w:right w:w="120" w:type="dxa"/>
            </w:tcMar>
          </w:tcPr>
          <w:p w14:paraId="69ABF53C" w14:textId="77777777" w:rsidR="00A46503" w:rsidRDefault="00000000">
            <w:pPr>
              <w:spacing w:line="264" w:lineRule="auto"/>
            </w:pPr>
            <w:r>
              <w:rPr>
                <w:rFonts w:ascii="Roboto Condensed" w:hAnsi="Roboto Condensed"/>
                <w:color w:val="222222"/>
                <w:sz w:val="18"/>
              </w:rPr>
              <w:t>Security, health, usability, deployment</w:t>
            </w:r>
          </w:p>
        </w:tc>
        <w:tc>
          <w:tcPr>
            <w:tcW w:w="2592" w:type="dxa"/>
            <w:shd w:val="clear" w:color="auto" w:fill="F7F9FC"/>
            <w:tcMar>
              <w:top w:w="80" w:type="dxa"/>
              <w:left w:w="120" w:type="dxa"/>
              <w:bottom w:w="80" w:type="dxa"/>
              <w:right w:w="120" w:type="dxa"/>
            </w:tcMar>
          </w:tcPr>
          <w:p w14:paraId="04EBEBD2" w14:textId="77777777" w:rsidR="00A46503" w:rsidRDefault="00000000">
            <w:pPr>
              <w:spacing w:line="264" w:lineRule="auto"/>
            </w:pPr>
            <w:r>
              <w:rPr>
                <w:rFonts w:ascii="Roboto Condensed" w:hAnsi="Roboto Condensed"/>
                <w:color w:val="222222"/>
                <w:sz w:val="18"/>
              </w:rPr>
              <w:t>Source review, local tests, hosted checks</w:t>
            </w:r>
          </w:p>
        </w:tc>
        <w:tc>
          <w:tcPr>
            <w:tcW w:w="1296" w:type="dxa"/>
            <w:shd w:val="clear" w:color="auto" w:fill="F7F9FC"/>
            <w:tcMar>
              <w:top w:w="80" w:type="dxa"/>
              <w:left w:w="120" w:type="dxa"/>
              <w:bottom w:w="80" w:type="dxa"/>
              <w:right w:w="120" w:type="dxa"/>
            </w:tcMar>
          </w:tcPr>
          <w:p w14:paraId="69C295C7" w14:textId="77777777" w:rsidR="00A46503" w:rsidRDefault="00000000">
            <w:pPr>
              <w:spacing w:line="264" w:lineRule="auto"/>
            </w:pPr>
            <w:r>
              <w:rPr>
                <w:rFonts w:ascii="Roboto Condensed" w:hAnsi="Roboto Condensed"/>
                <w:color w:val="222222"/>
                <w:sz w:val="18"/>
              </w:rPr>
              <w:t>LOCAL CHECKS PASS; hosting pending</w:t>
            </w:r>
          </w:p>
        </w:tc>
      </w:tr>
    </w:tbl>
    <w:p w14:paraId="2EB102B1" w14:textId="77777777" w:rsidR="00A46503" w:rsidRDefault="00A46503">
      <w:pPr>
        <w:spacing w:after="80"/>
      </w:pPr>
    </w:p>
    <w:sectPr w:rsidR="00A4650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Condensed">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859753">
    <w:abstractNumId w:val="8"/>
  </w:num>
  <w:num w:numId="2" w16cid:durableId="2057000769">
    <w:abstractNumId w:val="6"/>
  </w:num>
  <w:num w:numId="3" w16cid:durableId="1414356848">
    <w:abstractNumId w:val="5"/>
  </w:num>
  <w:num w:numId="4" w16cid:durableId="812019670">
    <w:abstractNumId w:val="4"/>
  </w:num>
  <w:num w:numId="5" w16cid:durableId="929003022">
    <w:abstractNumId w:val="7"/>
  </w:num>
  <w:num w:numId="6" w16cid:durableId="957759991">
    <w:abstractNumId w:val="3"/>
  </w:num>
  <w:num w:numId="7" w16cid:durableId="291444359">
    <w:abstractNumId w:val="2"/>
  </w:num>
  <w:num w:numId="8" w16cid:durableId="1644189809">
    <w:abstractNumId w:val="1"/>
  </w:num>
  <w:num w:numId="9" w16cid:durableId="200062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3E7"/>
    <w:rsid w:val="0015074B"/>
    <w:rsid w:val="00176A2E"/>
    <w:rsid w:val="0029639D"/>
    <w:rsid w:val="00326F90"/>
    <w:rsid w:val="0073166C"/>
    <w:rsid w:val="00A46503"/>
    <w:rsid w:val="00AA1D8D"/>
    <w:rsid w:val="00B47730"/>
    <w:rsid w:val="00CB0664"/>
    <w:rsid w:val="00F01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81CDE"/>
  <w14:defaultImageDpi w14:val="300"/>
  <w15:docId w15:val="{4FBE0426-2837-4B69-B52C-EE134F9B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RANEESH P R</cp:lastModifiedBy>
  <cp:revision>3</cp:revision>
  <dcterms:created xsi:type="dcterms:W3CDTF">2013-12-23T23:15:00Z</dcterms:created>
  <dcterms:modified xsi:type="dcterms:W3CDTF">2026-10-24T15:59:00Z</dcterms:modified>
  <cp:category/>
</cp:coreProperties>
</file>